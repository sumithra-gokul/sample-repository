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86C8" w14:textId="77777777" w:rsidR="00551CAF" w:rsidRPr="00AF572D" w:rsidRDefault="0000000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MODERN SOFTWARE ENGINEERING – LAB</w:t>
      </w:r>
    </w:p>
    <w:p w14:paraId="6B70BB2D" w14:textId="77777777" w:rsidR="00551CAF" w:rsidRPr="00AF572D" w:rsidRDefault="00551CA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10F1C9" w14:textId="788657A1" w:rsidR="00551CAF" w:rsidRPr="00AF572D" w:rsidRDefault="00000000" w:rsidP="00EF4291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Course Code: 26IT13R</w:t>
      </w: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Core Practical Course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Syllabus Version: 2026–27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="00B067F3"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Exercise 1</w:t>
      </w:r>
    </w:p>
    <w:p w14:paraId="24184FB0" w14:textId="5FE2C255" w:rsidR="00551CAF" w:rsidRPr="00AF572D" w:rsidRDefault="00000000" w:rsidP="00A20B99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Java Project using IntelliJ IDEA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</w:p>
    <w:p w14:paraId="53B5D818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023003A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create, compile and execute a basic Java application using IntelliJ IDEA.</w:t>
      </w:r>
    </w:p>
    <w:p w14:paraId="0709364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0774DB88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JDK 17 or later</w:t>
      </w:r>
    </w:p>
    <w:p w14:paraId="29169351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IntelliJ IDEA</w:t>
      </w:r>
    </w:p>
    <w:p w14:paraId="621E475E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Windows/Linux/macOS</w:t>
      </w:r>
    </w:p>
    <w:p w14:paraId="591ACDF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Program</w:t>
      </w:r>
    </w:p>
    <w:p w14:paraId="745CA491" w14:textId="5FF912B9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public class Student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public static void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main(String[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]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args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String name = "Anitha";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int mark1 = 85;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int mark2 = 90;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int mark3 = 78;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int total = mark1 + mark2 + mark3;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double average = total / 3.0;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System.out.println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("Student Name: " + name);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System.out.println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("Total: " + total);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System.out.println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("Average: " + average);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}}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1224A16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Procedure</w:t>
      </w:r>
    </w:p>
    <w:p w14:paraId="3B80E7C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 a JDK and verify it using java -version.</w:t>
      </w:r>
    </w:p>
    <w:p w14:paraId="5B47FF6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IntelliJ IDEA and select New Project → Java.</w:t>
      </w:r>
    </w:p>
    <w:p w14:paraId="741DEAE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Select the installed JDK and create the project.</w:t>
      </w:r>
    </w:p>
    <w:p w14:paraId="3AC9B3FA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Java class named Student.</w:t>
      </w:r>
    </w:p>
    <w:p w14:paraId="670A54A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the program and save the file.</w:t>
      </w:r>
    </w:p>
    <w:p w14:paraId="125EC53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Right-click the class and select Run.</w:t>
      </w:r>
    </w:p>
    <w:p w14:paraId="58C199F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output in the Run window.</w:t>
      </w:r>
    </w:p>
    <w:p w14:paraId="163B71C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Command-Line Alternative</w:t>
      </w:r>
    </w:p>
    <w:p w14:paraId="018937EA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javac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Student.java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java Student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0832C43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Expected Output</w:t>
      </w:r>
    </w:p>
    <w:p w14:paraId="1E9DE193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 Name: Anitha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Total: 253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Average: 84.33333333333333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7F7DA5B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124BFF32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0889CD9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72CB62F0" w14:textId="17DB1F6A" w:rsidR="004862D5" w:rsidRPr="00AF572D" w:rsidRDefault="004862D5" w:rsidP="004862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Exercise  2</w:t>
      </w:r>
      <w:proofErr w:type="gramEnd"/>
    </w:p>
    <w:p w14:paraId="288AB3EB" w14:textId="474712F5" w:rsidR="00551CAF" w:rsidRPr="00AF572D" w:rsidRDefault="00000000" w:rsidP="000806EC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Python Project using PyCharm</w:t>
      </w:r>
    </w:p>
    <w:p w14:paraId="6C250FB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64D9CFE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and execute a Python program using PyCharm.</w:t>
      </w:r>
    </w:p>
    <w:p w14:paraId="2DA72B4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Program</w:t>
      </w:r>
    </w:p>
    <w:p w14:paraId="19D3B5D9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students = {}</w:t>
      </w:r>
    </w:p>
    <w:p w14:paraId="69F40033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B89179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</w:p>
    <w:p w14:paraId="53B1ACD7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name =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input(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"Enter student name: ")</w:t>
      </w:r>
    </w:p>
    <w:p w14:paraId="6240A4CC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marks =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float(input(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"Enter marks: "))</w:t>
      </w:r>
    </w:p>
    <w:p w14:paraId="64FF0724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C1D289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marks &gt;= 90:</w:t>
      </w:r>
    </w:p>
    <w:p w14:paraId="74B69F2B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grade = "A+"</w:t>
      </w:r>
    </w:p>
    <w:p w14:paraId="1D0526D0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elif marks &gt;= 80:</w:t>
      </w:r>
    </w:p>
    <w:p w14:paraId="69AECC82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grade = "A"</w:t>
      </w:r>
    </w:p>
    <w:p w14:paraId="71E873FC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elif marks &gt;= 70:</w:t>
      </w:r>
    </w:p>
    <w:p w14:paraId="7DB685CD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grade = "B"</w:t>
      </w:r>
    </w:p>
    <w:p w14:paraId="5E380208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elif marks &gt;= 60:</w:t>
      </w:r>
    </w:p>
    <w:p w14:paraId="25B2D0CA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grade = "C"</w:t>
      </w:r>
    </w:p>
    <w:p w14:paraId="58008DBA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284A0930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grade = "D"</w:t>
      </w:r>
    </w:p>
    <w:p w14:paraId="3B4F5080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CD02513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students[name] = (marks, grade)</w:t>
      </w:r>
    </w:p>
    <w:p w14:paraId="082B3D4C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DB3597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display_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students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</w:p>
    <w:p w14:paraId="5DA3EFC5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"\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nStudent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Details")</w:t>
      </w:r>
    </w:p>
    <w:p w14:paraId="7532339A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"----------------")</w:t>
      </w:r>
    </w:p>
    <w:p w14:paraId="21F28F63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17386EE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for name, details in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students.items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():</w:t>
      </w:r>
    </w:p>
    <w:p w14:paraId="780C3A9D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"Name:", name)</w:t>
      </w:r>
    </w:p>
    <w:p w14:paraId="08319771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"Marks:",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details[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0])</w:t>
      </w:r>
    </w:p>
    <w:p w14:paraId="718B8E02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"Grade:",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details[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1])</w:t>
      </w:r>
    </w:p>
    <w:p w14:paraId="11D3D944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0742C6F8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7D7D397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1DDD03E0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"1. Add Student")</w:t>
      </w:r>
    </w:p>
    <w:p w14:paraId="42EA6ECF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"2. Display Students")</w:t>
      </w:r>
    </w:p>
    <w:p w14:paraId="36A9CB26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"3. Exit")</w:t>
      </w:r>
    </w:p>
    <w:p w14:paraId="2AE34361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B9C9A28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choice =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input(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"Enter choice: ")</w:t>
      </w:r>
    </w:p>
    <w:p w14:paraId="71D2DA07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1033528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if choice == "1":</w:t>
      </w:r>
    </w:p>
    <w:p w14:paraId="331B07B0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2F02C1B5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elif choice == "2":</w:t>
      </w:r>
    </w:p>
    <w:p w14:paraId="17CDFD45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display_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students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</w:p>
    <w:p w14:paraId="547A029A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elif choice == "3":</w:t>
      </w:r>
    </w:p>
    <w:p w14:paraId="67C2B32C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33608809" w14:textId="77777777" w:rsidR="00334441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01352C7A" w14:textId="194F8E13" w:rsidR="00551CAF" w:rsidRPr="00AF572D" w:rsidRDefault="00334441" w:rsidP="00334441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"Invalid choice")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6FF7EF5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01970605" w14:textId="59FECDC9" w:rsidR="00551CAF" w:rsidRPr="00AF572D" w:rsidRDefault="00000000" w:rsidP="002C43D6">
      <w:pPr>
        <w:pStyle w:val="ListNumber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Open </w:t>
      </w:r>
      <w:r w:rsidR="000714BC"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Python IDLE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and choose New Project.</w:t>
      </w:r>
    </w:p>
    <w:p w14:paraId="19CE97A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Select or create a Python interpreter/virtual environment.</w:t>
      </w:r>
    </w:p>
    <w:p w14:paraId="259BBC9B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student.py.</w:t>
      </w:r>
    </w:p>
    <w:p w14:paraId="629F3F5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the program and save it.</w:t>
      </w:r>
    </w:p>
    <w:p w14:paraId="124ECC0F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Right-click the file and choose Run.</w:t>
      </w:r>
    </w:p>
    <w:p w14:paraId="17EB8A03" w14:textId="77777777" w:rsidR="005042D0" w:rsidRPr="00AF572D" w:rsidRDefault="00000000" w:rsidP="005042D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output.</w:t>
      </w:r>
      <w:r w:rsidR="005042D0"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708731B" w14:textId="77777777" w:rsidR="005042D0" w:rsidRPr="00AF572D" w:rsidRDefault="005042D0" w:rsidP="005042D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Output</w:t>
      </w:r>
    </w:p>
    <w:p w14:paraId="3AA79A22" w14:textId="77777777" w:rsidR="00BA2317" w:rsidRPr="00AF572D" w:rsidRDefault="001B5CC8" w:rsidP="00BA2317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1. Add Student</w:t>
      </w:r>
    </w:p>
    <w:p w14:paraId="5ABD0D1B" w14:textId="77777777" w:rsidR="00BA2317" w:rsidRPr="00AF572D" w:rsidRDefault="001B5CC8" w:rsidP="00BA2317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2. Display Students</w:t>
      </w:r>
    </w:p>
    <w:p w14:paraId="15A068CE" w14:textId="1E0C45B3" w:rsidR="001B5CC8" w:rsidRPr="00AF572D" w:rsidRDefault="001B5CC8" w:rsidP="00BA2317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3. Exit</w:t>
      </w:r>
      <w:r w:rsidR="00BA2317"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choice: 1</w:t>
      </w:r>
    </w:p>
    <w:p w14:paraId="45E16A32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Enter student name: Alex</w:t>
      </w:r>
    </w:p>
    <w:p w14:paraId="73B3E550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Enter marks: 98</w:t>
      </w:r>
    </w:p>
    <w:p w14:paraId="57713681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1. Add Student</w:t>
      </w:r>
    </w:p>
    <w:p w14:paraId="2D44EA3A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2. Display Students</w:t>
      </w:r>
    </w:p>
    <w:p w14:paraId="47DA741C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3. Exit</w:t>
      </w:r>
    </w:p>
    <w:p w14:paraId="22A52320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Enter choice: 2</w:t>
      </w:r>
    </w:p>
    <w:p w14:paraId="34414B02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47E75109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Student Details</w:t>
      </w:r>
    </w:p>
    <w:p w14:paraId="101CA0C9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----------------</w:t>
      </w:r>
    </w:p>
    <w:p w14:paraId="355102AE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Name: Alex</w:t>
      </w:r>
    </w:p>
    <w:p w14:paraId="7FE0A7DF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Marks: 98.0</w:t>
      </w:r>
    </w:p>
    <w:p w14:paraId="68950DF8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Grade: A+</w:t>
      </w:r>
    </w:p>
    <w:p w14:paraId="3945DBF4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4813F8F4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1. Add Student</w:t>
      </w:r>
    </w:p>
    <w:p w14:paraId="41429643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2. Display Students</w:t>
      </w:r>
    </w:p>
    <w:p w14:paraId="328B5837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3. Exit</w:t>
      </w:r>
    </w:p>
    <w:p w14:paraId="14DE6B89" w14:textId="77777777" w:rsidR="001B5CC8" w:rsidRPr="00AF572D" w:rsidRDefault="001B5CC8" w:rsidP="001B5CC8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F572D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32"/>
          <w:szCs w:val="32"/>
        </w:rPr>
        <w:t>Enter choice: 3</w:t>
      </w:r>
    </w:p>
    <w:p w14:paraId="689E8DC6" w14:textId="487D9588" w:rsidR="00551CAF" w:rsidRPr="00AF572D" w:rsidRDefault="00000000" w:rsidP="001B5CC8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25B1DA1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09520170" w14:textId="0978207B" w:rsidR="005A0190" w:rsidRPr="00AF572D" w:rsidRDefault="00000000" w:rsidP="005A0190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  <w:proofErr w:type="gramStart"/>
      <w:r w:rsidR="005A0190"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Exercise  </w:t>
      </w:r>
      <w:r w:rsidR="001941D4"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proofErr w:type="gramEnd"/>
    </w:p>
    <w:p w14:paraId="1BDD3776" w14:textId="54487A7A" w:rsidR="00551CAF" w:rsidRPr="00AF572D" w:rsidRDefault="00000000" w:rsidP="00CD437A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Web Application using WebStorm</w:t>
      </w:r>
    </w:p>
    <w:p w14:paraId="10A56237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33B5A23C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 simple interactive web page using HTML, CSS and JavaScript.</w:t>
      </w:r>
    </w:p>
    <w:p w14:paraId="37FB11A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index.html</w:t>
      </w:r>
    </w:p>
    <w:p w14:paraId="35E0138C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&lt;!DOCTYPE html&gt;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&lt;html&gt;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&lt;head&gt;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&lt;title&gt;Student Management&lt;/title&gt;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&lt;link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rel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="stylesheet"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href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="style.css"&gt;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&lt;/head&gt;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&lt;body&gt;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&lt;h1&gt;Student Management System&lt;/h1&gt;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&lt;input type="text" id="name" placeholder="Enter student name"&gt;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&lt;button onclick="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addStudent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)"&gt;Add Student&lt;/button&gt;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&lt;ul id="students"&gt;&lt;/ul&gt;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&lt;script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src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="script.js"&gt;&lt;/script&gt;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&lt;/body&gt;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&lt;/html&gt;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705AB55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style.css</w:t>
      </w:r>
    </w:p>
    <w:p w14:paraId="62EB3EB1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body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font-family: Arial, sans-serif;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margin: 40px;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}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button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margin-left: 8px;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padding: 6px 12px;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}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75D0EAC8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script.js</w:t>
      </w:r>
    </w:p>
    <w:p w14:paraId="6ACBFCBB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function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addStudent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let name =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document.getElementById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("name").value;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(name === "")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alert(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"Enter student name");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return;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let li =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document.createElement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("li");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li.textContent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= name;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document.getElementById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("students"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).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appendChild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(li);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document.getElementById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("name").value = "";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}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EAB785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033546F4" w14:textId="22DB8473" w:rsidR="00551CAF" w:rsidRPr="00AF572D" w:rsidRDefault="00000000" w:rsidP="00534D17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new WebStorm project.</w:t>
      </w:r>
    </w:p>
    <w:p w14:paraId="2DEFB6D7" w14:textId="77777777" w:rsidR="00551CAF" w:rsidRPr="00AF572D" w:rsidRDefault="00000000" w:rsidP="00534D17">
      <w:pPr>
        <w:pStyle w:val="ListNumber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index.html, style.css and script.js.</w:t>
      </w:r>
    </w:p>
    <w:p w14:paraId="6046126C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the code in the corresponding files.</w:t>
      </w:r>
    </w:p>
    <w:p w14:paraId="7B3DB28A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index.html using the browser or WebStorm's browser preview.</w:t>
      </w:r>
    </w:p>
    <w:p w14:paraId="08F75B4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a student name and click Add Student.</w:t>
      </w:r>
    </w:p>
    <w:p w14:paraId="17CD21CC" w14:textId="77777777" w:rsidR="00CF0BFF" w:rsidRPr="00AF572D" w:rsidRDefault="00000000" w:rsidP="00CF0BFF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Verify that the name appears in the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list.Viva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-Voce Questions</w:t>
      </w:r>
    </w:p>
    <w:p w14:paraId="008A504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55376F2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608A6F5B" w14:textId="61032C96" w:rsidR="00A11752" w:rsidRPr="00AF572D" w:rsidRDefault="00A11752" w:rsidP="00A1175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Exercise  </w:t>
      </w:r>
      <w:r w:rsidR="005554EE"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proofErr w:type="gramEnd"/>
    </w:p>
    <w:p w14:paraId="3C695E4E" w14:textId="7F4C235A" w:rsidR="00551CAF" w:rsidRPr="00AF572D" w:rsidRDefault="00000000" w:rsidP="00925E2D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Git Version Control and GitHub Collaboration</w:t>
      </w:r>
    </w:p>
    <w:p w14:paraId="3153ABF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71F98742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 local Git repository, commit changes, create a branch and synchronize a project with GitHub.</w:t>
      </w:r>
    </w:p>
    <w:p w14:paraId="0CC6EF5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46D84933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</w:t>
      </w:r>
    </w:p>
    <w:p w14:paraId="727D01A4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GitHub account</w:t>
      </w:r>
    </w:p>
    <w:p w14:paraId="40B4E1C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 Bash/Terminal</w:t>
      </w:r>
    </w:p>
    <w:p w14:paraId="76471444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Any text editor or IDE</w:t>
      </w:r>
    </w:p>
    <w:p w14:paraId="1FE167A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2551F0FF" w14:textId="77777777" w:rsidR="00551CAF" w:rsidRPr="00AF572D" w:rsidRDefault="00000000" w:rsidP="0098211C">
      <w:pPr>
        <w:pStyle w:val="ListNumber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 a folder named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StudentProject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containing index.html and README.md.</w:t>
      </w:r>
    </w:p>
    <w:p w14:paraId="5397282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a terminal in the folder.</w:t>
      </w:r>
    </w:p>
    <w:p w14:paraId="68EB2405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Configure the Git username and email.</w:t>
      </w:r>
    </w:p>
    <w:p w14:paraId="1FD1D03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Initialize the repository.</w:t>
      </w:r>
    </w:p>
    <w:p w14:paraId="4F2CFC15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Check the repository status.</w:t>
      </w:r>
    </w:p>
    <w:p w14:paraId="0BCF9D6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Stage and commit the initial files.</w:t>
      </w:r>
    </w:p>
    <w:p w14:paraId="36D54D5C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GitHub repository with the same project name.</w:t>
      </w:r>
    </w:p>
    <w:p w14:paraId="300581F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Connect the local repository to the GitHub remote.</w:t>
      </w:r>
    </w:p>
    <w:p w14:paraId="5E57956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Push the main branch.</w:t>
      </w:r>
    </w:p>
    <w:p w14:paraId="610B84DB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feature branch, modify a file, commit and push it.</w:t>
      </w:r>
    </w:p>
    <w:p w14:paraId="11F4A9B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pull request on GitHub and merge it.</w:t>
      </w:r>
    </w:p>
    <w:p w14:paraId="72208BE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Pull the latest changes into the local repository.</w:t>
      </w:r>
    </w:p>
    <w:p w14:paraId="2CACF8B8" w14:textId="77777777" w:rsidR="004617E6" w:rsidRDefault="004617E6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F51B27" w14:textId="77777777" w:rsidR="004617E6" w:rsidRDefault="004617E6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29B17F7" w14:textId="77777777" w:rsidR="004617E6" w:rsidRDefault="004617E6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A316DF" w14:textId="19905F0C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Commands</w:t>
      </w:r>
    </w:p>
    <w:p w14:paraId="3F583CF0" w14:textId="56B82933" w:rsidR="00342EC7" w:rsidRDefault="00000000" w:rsidP="002B59B3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</w:p>
    <w:p w14:paraId="77A373C3" w14:textId="3726A6FE" w:rsidR="00551CAF" w:rsidRPr="00AF572D" w:rsidRDefault="00342EC7" w:rsidP="002B59B3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 config --global user.name "Student Name"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config --global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user.email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"student@example.com"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status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commit -m "Initial commit"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branch -M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remote add origin &lt;YOUR_GITHUB_REPOSITORY_URL&gt;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push -u origin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checkout -b feature/student-page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git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commit -m "Added student page"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push -u origin feature/student-page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checkout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pull origin main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Important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51CAF" w:rsidRPr="00AF572D" w14:paraId="5648A966" w14:textId="77777777">
        <w:trPr>
          <w:jc w:val="center"/>
        </w:trPr>
        <w:tc>
          <w:tcPr>
            <w:tcW w:w="4968" w:type="dxa"/>
            <w:vAlign w:val="center"/>
          </w:tcPr>
          <w:p w14:paraId="549CE96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Command/Concept</w:t>
            </w:r>
          </w:p>
        </w:tc>
        <w:tc>
          <w:tcPr>
            <w:tcW w:w="4968" w:type="dxa"/>
            <w:vAlign w:val="center"/>
          </w:tcPr>
          <w:p w14:paraId="22B35EC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Purpose</w:t>
            </w:r>
          </w:p>
        </w:tc>
      </w:tr>
      <w:tr w:rsidR="00551CAF" w:rsidRPr="00AF572D" w14:paraId="6F34FCCF" w14:textId="77777777">
        <w:trPr>
          <w:jc w:val="center"/>
        </w:trPr>
        <w:tc>
          <w:tcPr>
            <w:tcW w:w="4968" w:type="dxa"/>
            <w:vAlign w:val="center"/>
          </w:tcPr>
          <w:p w14:paraId="3C97A07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git </w:t>
            </w: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init</w:t>
            </w:r>
            <w:proofErr w:type="spellEnd"/>
          </w:p>
        </w:tc>
        <w:tc>
          <w:tcPr>
            <w:tcW w:w="4968" w:type="dxa"/>
            <w:vAlign w:val="center"/>
          </w:tcPr>
          <w:p w14:paraId="1FF4037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 a local repository</w:t>
            </w:r>
          </w:p>
        </w:tc>
      </w:tr>
      <w:tr w:rsidR="00551CAF" w:rsidRPr="00AF572D" w14:paraId="031CA953" w14:textId="77777777">
        <w:trPr>
          <w:jc w:val="center"/>
        </w:trPr>
        <w:tc>
          <w:tcPr>
            <w:tcW w:w="4968" w:type="dxa"/>
            <w:vAlign w:val="center"/>
          </w:tcPr>
          <w:p w14:paraId="5ED38D9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status</w:t>
            </w:r>
          </w:p>
        </w:tc>
        <w:tc>
          <w:tcPr>
            <w:tcW w:w="4968" w:type="dxa"/>
            <w:vAlign w:val="center"/>
          </w:tcPr>
          <w:p w14:paraId="74EB54A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Shows changed/staged files</w:t>
            </w:r>
          </w:p>
        </w:tc>
      </w:tr>
      <w:tr w:rsidR="00551CAF" w:rsidRPr="00AF572D" w14:paraId="7130CBFD" w14:textId="77777777">
        <w:trPr>
          <w:jc w:val="center"/>
        </w:trPr>
        <w:tc>
          <w:tcPr>
            <w:tcW w:w="4968" w:type="dxa"/>
            <w:vAlign w:val="center"/>
          </w:tcPr>
          <w:p w14:paraId="7D98906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add</w:t>
            </w:r>
          </w:p>
        </w:tc>
        <w:tc>
          <w:tcPr>
            <w:tcW w:w="4968" w:type="dxa"/>
            <w:vAlign w:val="center"/>
          </w:tcPr>
          <w:p w14:paraId="60E94CB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Stages changes</w:t>
            </w:r>
          </w:p>
        </w:tc>
      </w:tr>
      <w:tr w:rsidR="00551CAF" w:rsidRPr="00AF572D" w14:paraId="47B25ADA" w14:textId="77777777">
        <w:trPr>
          <w:jc w:val="center"/>
        </w:trPr>
        <w:tc>
          <w:tcPr>
            <w:tcW w:w="4968" w:type="dxa"/>
            <w:vAlign w:val="center"/>
          </w:tcPr>
          <w:p w14:paraId="780E9BF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commit</w:t>
            </w:r>
          </w:p>
        </w:tc>
        <w:tc>
          <w:tcPr>
            <w:tcW w:w="4968" w:type="dxa"/>
            <w:vAlign w:val="center"/>
          </w:tcPr>
          <w:p w14:paraId="638385D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 a version snapshot</w:t>
            </w:r>
          </w:p>
        </w:tc>
      </w:tr>
      <w:tr w:rsidR="00551CAF" w:rsidRPr="00AF572D" w14:paraId="1B3A646E" w14:textId="77777777">
        <w:trPr>
          <w:jc w:val="center"/>
        </w:trPr>
        <w:tc>
          <w:tcPr>
            <w:tcW w:w="4968" w:type="dxa"/>
            <w:vAlign w:val="center"/>
          </w:tcPr>
          <w:p w14:paraId="20543D8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git branch</w:t>
            </w:r>
          </w:p>
        </w:tc>
        <w:tc>
          <w:tcPr>
            <w:tcW w:w="4968" w:type="dxa"/>
            <w:vAlign w:val="center"/>
          </w:tcPr>
          <w:p w14:paraId="5ACA3AB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Creates/manages branches</w:t>
            </w:r>
          </w:p>
        </w:tc>
      </w:tr>
      <w:tr w:rsidR="00551CAF" w:rsidRPr="00AF572D" w14:paraId="6F9C4132" w14:textId="77777777">
        <w:trPr>
          <w:jc w:val="center"/>
        </w:trPr>
        <w:tc>
          <w:tcPr>
            <w:tcW w:w="4968" w:type="dxa"/>
            <w:vAlign w:val="center"/>
          </w:tcPr>
          <w:p w14:paraId="2A2B986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push</w:t>
            </w:r>
          </w:p>
        </w:tc>
        <w:tc>
          <w:tcPr>
            <w:tcW w:w="4968" w:type="dxa"/>
            <w:vAlign w:val="center"/>
          </w:tcPr>
          <w:p w14:paraId="65830D2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Uploads </w:t>
            </w:r>
            <w:proofErr w:type="gram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commits</w:t>
            </w:r>
            <w:proofErr w:type="gram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to remote repository</w:t>
            </w:r>
          </w:p>
        </w:tc>
      </w:tr>
      <w:tr w:rsidR="00551CAF" w:rsidRPr="00AF572D" w14:paraId="5224117F" w14:textId="77777777">
        <w:trPr>
          <w:jc w:val="center"/>
        </w:trPr>
        <w:tc>
          <w:tcPr>
            <w:tcW w:w="4968" w:type="dxa"/>
            <w:vAlign w:val="center"/>
          </w:tcPr>
          <w:p w14:paraId="587E059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pull</w:t>
            </w:r>
          </w:p>
        </w:tc>
        <w:tc>
          <w:tcPr>
            <w:tcW w:w="4968" w:type="dxa"/>
            <w:vAlign w:val="center"/>
          </w:tcPr>
          <w:p w14:paraId="75A83C7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Downloads and integrates remote changes</w:t>
            </w:r>
          </w:p>
        </w:tc>
      </w:tr>
      <w:tr w:rsidR="00551CAF" w:rsidRPr="00AF572D" w14:paraId="6E671908" w14:textId="77777777">
        <w:trPr>
          <w:jc w:val="center"/>
        </w:trPr>
        <w:tc>
          <w:tcPr>
            <w:tcW w:w="4968" w:type="dxa"/>
            <w:vAlign w:val="center"/>
          </w:tcPr>
          <w:p w14:paraId="4CC0099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Pull Request</w:t>
            </w:r>
          </w:p>
        </w:tc>
        <w:tc>
          <w:tcPr>
            <w:tcW w:w="4968" w:type="dxa"/>
            <w:vAlign w:val="center"/>
          </w:tcPr>
          <w:p w14:paraId="7E3C67C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Proposes changes for review and merge</w:t>
            </w:r>
          </w:p>
        </w:tc>
      </w:tr>
    </w:tbl>
    <w:p w14:paraId="2CD16062" w14:textId="765A66DF" w:rsidR="002C279D" w:rsidRDefault="002C279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C279D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05297865" wp14:editId="056575A3">
            <wp:extent cx="6309360" cy="2702560"/>
            <wp:effectExtent l="19050" t="19050" r="15240" b="21590"/>
            <wp:docPr id="1642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0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37758" w14:textId="44CAA2B9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2E464C8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73C58FF9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226685E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A0BA50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8D57A1B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32C4A85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C5F5B2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30D38C7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D91DC3" w14:textId="77777777" w:rsidR="00B40BB2" w:rsidRDefault="00B40BB2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9DCAE72" w14:textId="6D480448" w:rsidR="00332DD5" w:rsidRPr="00AF572D" w:rsidRDefault="00332DD5" w:rsidP="00332DD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Exercise  5</w:t>
      </w:r>
      <w:proofErr w:type="gramEnd"/>
    </w:p>
    <w:p w14:paraId="619F9087" w14:textId="1127998A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AI-Assisted Software Development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</w:t>
      </w:r>
    </w:p>
    <w:p w14:paraId="41786BB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43C89801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use an AI coding assistant to generate, explain, test and improve a small software component.</w:t>
      </w:r>
    </w:p>
    <w:p w14:paraId="50BD282A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Task</w:t>
      </w:r>
    </w:p>
    <w:p w14:paraId="03BAAD4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Develop a Python factorial program with input validation using an AI coding assistant. The student must not blindly accept generated code; the generated code must be inspected and tested.</w:t>
      </w:r>
    </w:p>
    <w:p w14:paraId="2B969965" w14:textId="06D120CC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Prompt</w:t>
      </w:r>
    </w:p>
    <w:p w14:paraId="60BAB1A1" w14:textId="77777777" w:rsidR="00E91FA9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Generate a Python program that:</w:t>
      </w:r>
    </w:p>
    <w:p w14:paraId="62179FDD" w14:textId="77777777" w:rsidR="00E91FA9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Reads an integer from the user.</w:t>
      </w:r>
    </w:p>
    <w:p w14:paraId="1221A381" w14:textId="77777777" w:rsidR="00E91FA9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Calculates factorial using a function.</w:t>
      </w:r>
    </w:p>
    <w:p w14:paraId="610EF508" w14:textId="77777777" w:rsidR="00E91FA9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Rejects negative input.</w:t>
      </w:r>
    </w:p>
    <w:p w14:paraId="001CDE36" w14:textId="77777777" w:rsidR="00103B6F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Handles invalid non-numeric input.</w:t>
      </w:r>
    </w:p>
    <w:p w14:paraId="4B87834B" w14:textId="2D636EDB" w:rsidR="00551CAF" w:rsidRPr="00AF572D" w:rsidRDefault="00000000" w:rsidP="00E91FA9">
      <w:pPr>
        <w:pStyle w:val="Code"/>
        <w:numPr>
          <w:ilvl w:val="0"/>
          <w:numId w:val="16"/>
        </w:numPr>
        <w:spacing w:after="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Includes comments and two test cases.</w:t>
      </w:r>
    </w:p>
    <w:p w14:paraId="28C4B8A7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Reference Implementation</w:t>
      </w:r>
    </w:p>
    <w:p w14:paraId="1DECA16E" w14:textId="4DD73BE2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def factorial(n):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n &lt; 0: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return None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result = 1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for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range(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1, n + 1):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result *=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result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try: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n =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"Enter number: "))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result = factorial(n)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if result is None: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"Factorial is not defined for negative numbers")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else: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"Factorial =", result)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except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ValueError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"Please enter an integer.")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19F9CCBC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1F2FFE9F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the selected AI coding assistant inside the IDE.</w:t>
      </w:r>
    </w:p>
    <w:p w14:paraId="0F47E7B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Give the prompt above.</w:t>
      </w:r>
    </w:p>
    <w:p w14:paraId="5490212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Inspect the generated code line by line.</w:t>
      </w:r>
    </w:p>
    <w:p w14:paraId="3855BE2C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code with positive, zero, negative and invalid input.</w:t>
      </w:r>
    </w:p>
    <w:p w14:paraId="4C6D7D5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Ask the assistant to explain one unfamiliar line.</w:t>
      </w:r>
    </w:p>
    <w:p w14:paraId="1F6F61C2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Introduce a small bug and ask the assistant to diagnose it.</w:t>
      </w:r>
    </w:p>
    <w:p w14:paraId="0F060474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tests again after the correction.</w:t>
      </w:r>
    </w:p>
    <w:p w14:paraId="74E599B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Record the prompt, generated solution, corrections and test results in the lab record.</w:t>
      </w:r>
    </w:p>
    <w:p w14:paraId="2747484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Evaluation Checklist</w:t>
      </w:r>
    </w:p>
    <w:p w14:paraId="74AC2E7E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Correctness of generated code</w:t>
      </w:r>
    </w:p>
    <w:p w14:paraId="0C809728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Quality of the prompt</w:t>
      </w:r>
    </w:p>
    <w:p w14:paraId="3C3384EA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Student's explanation of the code</w:t>
      </w:r>
    </w:p>
    <w:p w14:paraId="1F7EE55E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Testing performed</w:t>
      </w:r>
    </w:p>
    <w:p w14:paraId="62321140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Identification of AI-generated errors</w:t>
      </w:r>
    </w:p>
    <w:p w14:paraId="35CCB6BE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Final corrected implementation</w:t>
      </w:r>
    </w:p>
    <w:p w14:paraId="1A2779FF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019BF652" w14:textId="29C01A02" w:rsidR="00E95744" w:rsidRDefault="00000000" w:rsidP="00E95744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</w:t>
      </w:r>
    </w:p>
    <w:p w14:paraId="1002B47D" w14:textId="77777777" w:rsidR="00234700" w:rsidRDefault="00234700" w:rsidP="00E467C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A53A5F" w14:textId="00E944D8" w:rsidR="00E467C2" w:rsidRPr="00AF572D" w:rsidRDefault="00E467C2" w:rsidP="00E467C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Exercise</w:t>
      </w:r>
      <w:r w:rsidR="00E1170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6</w:t>
      </w:r>
    </w:p>
    <w:p w14:paraId="0612F59B" w14:textId="2064F66E" w:rsidR="00F40ADF" w:rsidRPr="001B6CD5" w:rsidRDefault="00E67933" w:rsidP="00440296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B6CD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To-Do List Application Using Java –Agile Incremental Development</w:t>
      </w:r>
    </w:p>
    <w:p w14:paraId="07B5DF6C" w14:textId="77777777" w:rsidR="00EF1384" w:rsidRPr="00EF1384" w:rsidRDefault="00EF1384" w:rsidP="00EF138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Aim</w:t>
      </w:r>
    </w:p>
    <w:p w14:paraId="6748F31F" w14:textId="77777777" w:rsid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To develop a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To-Do List application using Java in NetBeans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that allows the user to add, view, complete, and delete tasks, demonstrating the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Agile incremental development approach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through multiple sprints.</w:t>
      </w:r>
    </w:p>
    <w:p w14:paraId="5DED4DE1" w14:textId="77777777" w:rsidR="00F41BA9" w:rsidRPr="00AF572D" w:rsidRDefault="00F41BA9" w:rsidP="00F41BA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6A302ECB" w14:textId="0D04D230" w:rsidR="00F41BA9" w:rsidRPr="007901A5" w:rsidRDefault="002B0042" w:rsidP="007901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Apache </w:t>
      </w:r>
      <w:proofErr w:type="spellStart"/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Netbeans</w:t>
      </w:r>
      <w:proofErr w:type="spellEnd"/>
      <w:r w:rsidRPr="007901A5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</w:t>
      </w:r>
    </w:p>
    <w:p w14:paraId="74A3D1A3" w14:textId="77777777" w:rsidR="00EF1384" w:rsidRPr="00EF1384" w:rsidRDefault="00EF1384" w:rsidP="00EF138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Algorithm</w:t>
      </w:r>
    </w:p>
    <w:p w14:paraId="4BAE5133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Start the program.</w:t>
      </w:r>
    </w:p>
    <w:p w14:paraId="796DFC72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2: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Create two lists to store the tasks and their completion status.</w:t>
      </w:r>
    </w:p>
    <w:p w14:paraId="0B7AA956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3: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Display the To-Do List menu with the following options:</w:t>
      </w:r>
    </w:p>
    <w:p w14:paraId="7BBF0EE5" w14:textId="77777777" w:rsidR="00EF1384" w:rsidRPr="00EF1384" w:rsidRDefault="00EF1384" w:rsidP="00EF1384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Add Task </w:t>
      </w:r>
    </w:p>
    <w:p w14:paraId="6BAB7268" w14:textId="77777777" w:rsidR="00EF1384" w:rsidRPr="00EF1384" w:rsidRDefault="00EF1384" w:rsidP="00EF1384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View Tasks </w:t>
      </w:r>
    </w:p>
    <w:p w14:paraId="2B50EC81" w14:textId="77777777" w:rsidR="00EF1384" w:rsidRPr="00EF1384" w:rsidRDefault="00EF1384" w:rsidP="00EF1384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Mark Task as Completed </w:t>
      </w:r>
    </w:p>
    <w:p w14:paraId="5A8DD9EB" w14:textId="77777777" w:rsidR="00EF1384" w:rsidRPr="00EF1384" w:rsidRDefault="00EF1384" w:rsidP="00EF1384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Delete Task </w:t>
      </w:r>
    </w:p>
    <w:p w14:paraId="0EEDEA09" w14:textId="77777777" w:rsidR="00EF1384" w:rsidRPr="00EF1384" w:rsidRDefault="00EF1384" w:rsidP="00EF1384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Exit </w:t>
      </w:r>
    </w:p>
    <w:p w14:paraId="583810B1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4: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Ask the user to enter a choice.</w:t>
      </w:r>
    </w:p>
    <w:p w14:paraId="79E543B1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5: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Add Task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, accept the task name and store it in the task list with the status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Pending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6B62E4FE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6: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View Tasks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display all stored tasks along with their current status.</w:t>
      </w:r>
    </w:p>
    <w:p w14:paraId="4BF7E2AD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7: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Mark Task as Completed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, ask for the task number and change its status from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Pending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to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Completed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7FBFF12B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Step 8: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Delete Task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ask for the task number and remove the selected task from the list.</w:t>
      </w:r>
    </w:p>
    <w:p w14:paraId="0193F529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9: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If the user selects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Exit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, terminate the application.</w:t>
      </w:r>
    </w:p>
    <w:p w14:paraId="2430E729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10: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For any invalid choice, display an appropriate error message.</w:t>
      </w:r>
    </w:p>
    <w:p w14:paraId="0320CB65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11: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Repeat Steps 3–10 until the user </w:t>
      </w:r>
      <w:proofErr w:type="gramStart"/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selects</w:t>
      </w:r>
      <w:proofErr w:type="gramEnd"/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</w:t>
      </w: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Exit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>.</w:t>
      </w:r>
    </w:p>
    <w:p w14:paraId="1C2782DA" w14:textId="77777777" w:rsidR="00EF1384" w:rsidRPr="00EF1384" w:rsidRDefault="00EF1384" w:rsidP="00EF1384">
      <w:pPr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Step 12:</w:t>
      </w:r>
      <w:r w:rsidRPr="00EF1384">
        <w:rPr>
          <w:rFonts w:ascii="Times New Roman" w:hAnsi="Times New Roman" w:cs="Times New Roman"/>
          <w:color w:val="000000" w:themeColor="text1"/>
          <w:sz w:val="32"/>
          <w:szCs w:val="32"/>
          <w:lang w:val="en-IN"/>
        </w:rPr>
        <w:t xml:space="preserve"> Stop the program.</w:t>
      </w:r>
    </w:p>
    <w:p w14:paraId="32D393EB" w14:textId="77777777" w:rsidR="00EF1384" w:rsidRPr="00EF1384" w:rsidRDefault="00EF1384" w:rsidP="00EF138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EF1384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Agile Sprint Mapping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3814"/>
      </w:tblGrid>
      <w:tr w:rsidR="00EF1384" w:rsidRPr="00EF1384" w14:paraId="365CAEA1" w14:textId="77777777" w:rsidTr="00DF5521">
        <w:trPr>
          <w:tblHeader/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9DE5F5E" w14:textId="77777777" w:rsidR="00EF1384" w:rsidRPr="00EF1384" w:rsidRDefault="00EF1384" w:rsidP="00EF138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</w:t>
            </w:r>
          </w:p>
        </w:tc>
        <w:tc>
          <w:tcPr>
            <w:tcW w:w="3769" w:type="dxa"/>
            <w:vAlign w:val="center"/>
            <w:hideMark/>
          </w:tcPr>
          <w:p w14:paraId="62FD9C29" w14:textId="77777777" w:rsidR="00EF1384" w:rsidRPr="00EF1384" w:rsidRDefault="00EF1384" w:rsidP="00EF138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Development Activity</w:t>
            </w:r>
          </w:p>
        </w:tc>
      </w:tr>
      <w:tr w:rsidR="00EF1384" w:rsidRPr="00EF1384" w14:paraId="7FD3BBD0" w14:textId="77777777" w:rsidTr="00DF5521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1CA4393F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1</w:t>
            </w:r>
          </w:p>
        </w:tc>
        <w:tc>
          <w:tcPr>
            <w:tcW w:w="3769" w:type="dxa"/>
            <w:vAlign w:val="center"/>
            <w:hideMark/>
          </w:tcPr>
          <w:p w14:paraId="6334E8CC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Implement Add Task</w:t>
            </w:r>
          </w:p>
        </w:tc>
      </w:tr>
      <w:tr w:rsidR="00EF1384" w:rsidRPr="00EF1384" w14:paraId="497E5C95" w14:textId="77777777" w:rsidTr="00DF5521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78D9155E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2</w:t>
            </w:r>
          </w:p>
        </w:tc>
        <w:tc>
          <w:tcPr>
            <w:tcW w:w="3769" w:type="dxa"/>
            <w:vAlign w:val="center"/>
            <w:hideMark/>
          </w:tcPr>
          <w:p w14:paraId="3B15AC43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View Tasks</w:t>
            </w:r>
          </w:p>
        </w:tc>
      </w:tr>
      <w:tr w:rsidR="00EF1384" w:rsidRPr="00EF1384" w14:paraId="506402C4" w14:textId="77777777" w:rsidTr="00DF5521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0FB29C98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3</w:t>
            </w:r>
          </w:p>
        </w:tc>
        <w:tc>
          <w:tcPr>
            <w:tcW w:w="3769" w:type="dxa"/>
            <w:vAlign w:val="center"/>
            <w:hideMark/>
          </w:tcPr>
          <w:p w14:paraId="522E2C3D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Mark as Completed</w:t>
            </w:r>
          </w:p>
        </w:tc>
      </w:tr>
      <w:tr w:rsidR="00EF1384" w:rsidRPr="00EF1384" w14:paraId="1351C554" w14:textId="77777777" w:rsidTr="00DF5521">
        <w:trPr>
          <w:tblCellSpacing w:w="15" w:type="dxa"/>
          <w:jc w:val="center"/>
        </w:trPr>
        <w:tc>
          <w:tcPr>
            <w:tcW w:w="1753" w:type="dxa"/>
            <w:vAlign w:val="center"/>
            <w:hideMark/>
          </w:tcPr>
          <w:p w14:paraId="27CAF48B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  <w:lang w:val="en-IN"/>
              </w:rPr>
              <w:t>Sprint 4</w:t>
            </w:r>
          </w:p>
        </w:tc>
        <w:tc>
          <w:tcPr>
            <w:tcW w:w="3769" w:type="dxa"/>
            <w:vAlign w:val="center"/>
            <w:hideMark/>
          </w:tcPr>
          <w:p w14:paraId="30143C15" w14:textId="77777777" w:rsidR="00EF1384" w:rsidRPr="00EF1384" w:rsidRDefault="00EF1384" w:rsidP="00EF1384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</w:pPr>
            <w:r w:rsidRPr="00EF1384"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lang w:val="en-IN"/>
              </w:rPr>
              <w:t>Add Delete Task and final testing</w:t>
            </w:r>
          </w:p>
        </w:tc>
      </w:tr>
    </w:tbl>
    <w:p w14:paraId="600395F7" w14:textId="5AEA39E8" w:rsidR="00551CAF" w:rsidRDefault="00551CAF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9EF1F6" w14:textId="4CA288E5" w:rsidR="0010594B" w:rsidRDefault="0010594B" w:rsidP="006B7B1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805F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Code</w:t>
      </w:r>
    </w:p>
    <w:p w14:paraId="6253A1F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java.util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3D799FC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import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java.util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.Scanner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;</w:t>
      </w:r>
    </w:p>
    <w:p w14:paraId="7DF46D3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50EA67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public class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TodoList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{</w:t>
      </w:r>
    </w:p>
    <w:p w14:paraId="3E158BE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A436B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&lt;String&gt; tasks = new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&lt;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&gt;(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45D3ED9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&lt;Boolean&gt; completed = new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ArrayList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&lt;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&gt;(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6E4F5F6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60CA5B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Scanner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= new 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Scanner(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System.in);</w:t>
      </w:r>
    </w:p>
    <w:p w14:paraId="5E3D9A6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C59E55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public static void 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main(String[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]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args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1FC03F1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40C18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      int choice;</w:t>
      </w:r>
    </w:p>
    <w:p w14:paraId="284C202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B7AF53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do {</w:t>
      </w:r>
    </w:p>
    <w:p w14:paraId="071D8EB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("\n===== TO-DO LIST =====");</w:t>
      </w:r>
    </w:p>
    <w:p w14:paraId="13F9505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("1. Add Task");</w:t>
      </w:r>
    </w:p>
    <w:p w14:paraId="5E8ABF4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("2. View Tasks");</w:t>
      </w:r>
    </w:p>
    <w:p w14:paraId="0BD8620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("3. Mark Task as Completed");</w:t>
      </w:r>
    </w:p>
    <w:p w14:paraId="0734931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("4. Delete Task");</w:t>
      </w:r>
    </w:p>
    <w:p w14:paraId="06FB7AD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("5. Exit");</w:t>
      </w:r>
    </w:p>
    <w:p w14:paraId="78A4B81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2371B5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your choice: ");</w:t>
      </w:r>
    </w:p>
    <w:p w14:paraId="7721332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choice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4FB4F2E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sc.nextLine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6BD7728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352042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switch (choice) {</w:t>
      </w:r>
    </w:p>
    <w:p w14:paraId="3C772FD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373A18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1:</w:t>
      </w:r>
    </w:p>
    <w:p w14:paraId="4609728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addTask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737B190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547D058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B49E4F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2:</w:t>
      </w:r>
    </w:p>
    <w:p w14:paraId="3CE2625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53E2EEA1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43E9869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0DCD1C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3:</w:t>
      </w:r>
    </w:p>
    <w:p w14:paraId="62689C5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6243199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433A6B9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33F15C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4:</w:t>
      </w:r>
    </w:p>
    <w:p w14:paraId="1632CEB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36319D3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2868690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891C73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case 5:</w:t>
      </w:r>
    </w:p>
    <w:p w14:paraId="1B93B5F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("Thank you!");</w:t>
      </w:r>
    </w:p>
    <w:p w14:paraId="0CB86E5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break;</w:t>
      </w:r>
    </w:p>
    <w:p w14:paraId="1A6CEC0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A675E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default:</w:t>
      </w:r>
    </w:p>
    <w:p w14:paraId="1006A1E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        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choice.");</w:t>
      </w:r>
    </w:p>
    <w:p w14:paraId="697CB84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}</w:t>
      </w:r>
    </w:p>
    <w:p w14:paraId="70B5AA6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457C109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while (</w:t>
      </w:r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choice !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= 5);</w:t>
      </w:r>
    </w:p>
    <w:p w14:paraId="35953AF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3904785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8879B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1 - Add Task</w:t>
      </w:r>
    </w:p>
    <w:p w14:paraId="3DB152F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addTask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56C8BBA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DD3BB0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task: ");</w:t>
      </w:r>
    </w:p>
    <w:p w14:paraId="6EBBC33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String task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sc.nextLine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343C87D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13531B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tasks.add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(task);</w:t>
      </w:r>
    </w:p>
    <w:p w14:paraId="40C1A3D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completed.add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(false);</w:t>
      </w:r>
    </w:p>
    <w:p w14:paraId="5FB7E8F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722959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added successfully.");</w:t>
      </w:r>
    </w:p>
    <w:p w14:paraId="0FA9035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61F1E96F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895367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2 - View Tasks</w:t>
      </w:r>
    </w:p>
    <w:p w14:paraId="2F56753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22DB11C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946AB0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("\n----- Task List -----");</w:t>
      </w:r>
    </w:p>
    <w:p w14:paraId="371B34C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9C4BA51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7B2C913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("No tasks available.");</w:t>
      </w:r>
    </w:p>
    <w:p w14:paraId="77CBB20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5C78FE6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28C54D4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43260A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for (int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= 0;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&lt;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();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++) {</w:t>
      </w:r>
    </w:p>
    <w:p w14:paraId="0BB3BC6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9501A1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String status;</w:t>
      </w:r>
    </w:p>
    <w:p w14:paraId="6106515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A6BD7D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if 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completed.get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)) {</w:t>
      </w:r>
    </w:p>
    <w:p w14:paraId="26442D6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status = "Completed";</w:t>
      </w:r>
    </w:p>
    <w:p w14:paraId="208E50D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} else {</w:t>
      </w:r>
    </w:p>
    <w:p w14:paraId="0EBEFC3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status = "Pending";</w:t>
      </w:r>
    </w:p>
    <w:p w14:paraId="4FDF0D8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}</w:t>
      </w:r>
    </w:p>
    <w:p w14:paraId="3B176A7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5CDA7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+ 1) + ". "</w:t>
      </w:r>
    </w:p>
    <w:p w14:paraId="61368CC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+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tasks.get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+ " - " + status);</w:t>
      </w:r>
    </w:p>
    <w:p w14:paraId="04C498C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05269B69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3524C1B1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E278621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3 - Mark Completed</w:t>
      </w:r>
    </w:p>
    <w:p w14:paraId="2D51903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2D17050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72865A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13CFE95F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389C1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58C9934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48249C2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3F868FC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847A84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 number to complete: ");</w:t>
      </w:r>
    </w:p>
    <w:p w14:paraId="6010835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int number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748B73A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4DFA4DB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(number &gt;= 1 &amp;&amp; number &lt;=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32C4366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C680D3F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completed.set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number - 1, true);</w:t>
      </w:r>
    </w:p>
    <w:p w14:paraId="2ED0FF1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2D6904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marked as completed.");</w:t>
      </w:r>
    </w:p>
    <w:p w14:paraId="1C6926B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8FE31AA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else {</w:t>
      </w:r>
    </w:p>
    <w:p w14:paraId="1AC406A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task number.");</w:t>
      </w:r>
    </w:p>
    <w:p w14:paraId="6D40CC0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69DEFBD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2A700082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5D044CF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// Sprint 4 - Delete Task</w:t>
      </w:r>
    </w:p>
    <w:p w14:paraId="41EC7AE9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static void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deleteTask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 {</w:t>
      </w:r>
    </w:p>
    <w:p w14:paraId="283421F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30730E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viewTasks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</w:t>
      </w:r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);</w:t>
      </w:r>
    </w:p>
    <w:p w14:paraId="75ED098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1927B3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tasks.isEmpty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0B8D053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return;</w:t>
      </w:r>
    </w:p>
    <w:p w14:paraId="3C0D862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6DDFDC4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012A1C1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("Enter task number to delete: ");</w:t>
      </w:r>
    </w:p>
    <w:p w14:paraId="25D43CA9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int number 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sc.nextInt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();</w:t>
      </w:r>
    </w:p>
    <w:p w14:paraId="5A27E72D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7DC83A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if (number &gt;= 1 &amp;&amp; number &lt;=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tasks.size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()) {</w:t>
      </w:r>
    </w:p>
    <w:p w14:paraId="71B2D955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54878E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tasks.remove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(number - 1);</w:t>
      </w:r>
    </w:p>
    <w:p w14:paraId="78532CD3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completed.remove</w:t>
      </w:r>
      <w:proofErr w:type="spellEnd"/>
      <w:proofErr w:type="gram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(number - 1);</w:t>
      </w:r>
    </w:p>
    <w:p w14:paraId="29EBA50C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02783B7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("Task deleted successfully.");</w:t>
      </w:r>
    </w:p>
    <w:p w14:paraId="16F4F2D4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145F58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 else {</w:t>
      </w:r>
    </w:p>
    <w:p w14:paraId="7E9A92E0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</w:t>
      </w:r>
      <w:proofErr w:type="spellStart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System.out.println</w:t>
      </w:r>
      <w:proofErr w:type="spellEnd"/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("Invalid task number.");</w:t>
      </w:r>
    </w:p>
    <w:p w14:paraId="0B018866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}</w:t>
      </w:r>
    </w:p>
    <w:p w14:paraId="54DA6F9E" w14:textId="77777777" w:rsidR="00420C42" w:rsidRPr="00420C42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}</w:t>
      </w:r>
    </w:p>
    <w:p w14:paraId="0ADB98DB" w14:textId="5AF8F3F0" w:rsidR="00420C42" w:rsidRPr="003805F7" w:rsidRDefault="00420C42" w:rsidP="00FF0252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0C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}</w:t>
      </w:r>
    </w:p>
    <w:p w14:paraId="1C60F98C" w14:textId="77777777" w:rsidR="0010594B" w:rsidRDefault="0010594B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E152E1B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2F2A299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C088134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3566BE6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5086389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C1ACD10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C154263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D8108A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7DE3AC0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943F562" w14:textId="77777777" w:rsidR="002E6756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882B949" w14:textId="77777777" w:rsidR="002E6756" w:rsidRPr="00AF572D" w:rsidRDefault="002E6756" w:rsidP="006B7B1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49D16C6" w14:textId="7E08E9FE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 xml:space="preserve">EXPERIMENT </w:t>
      </w:r>
      <w:r w:rsidR="00C92F25">
        <w:rPr>
          <w:rFonts w:ascii="Times New Roman" w:hAnsi="Times New Roman" w:cs="Times New Roman"/>
          <w:color w:val="000000" w:themeColor="text1"/>
          <w:szCs w:val="32"/>
        </w:rPr>
        <w:t>7</w:t>
      </w:r>
    </w:p>
    <w:p w14:paraId="197F6EF1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Web Automation Testing using Selenium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III</w:t>
      </w:r>
    </w:p>
    <w:p w14:paraId="48CFD23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67BF75F1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automate browser actions and perform a basic functional test using Selenium.</w:t>
      </w:r>
    </w:p>
    <w:p w14:paraId="371C9E1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5FE944F3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</w:p>
    <w:p w14:paraId="1306F665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Selenium</w:t>
      </w:r>
    </w:p>
    <w:p w14:paraId="0D274B8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Chrome/Edge browser</w:t>
      </w:r>
    </w:p>
    <w:p w14:paraId="3789FEF2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PyCharm or VS Code</w:t>
      </w:r>
    </w:p>
    <w:p w14:paraId="44064F86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Installation</w:t>
      </w:r>
    </w:p>
    <w:p w14:paraId="412597B4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pip install selenium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5A39ADE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Program</w:t>
      </w:r>
    </w:p>
    <w:p w14:paraId="71D25F9F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selenium import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webdriver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from selenium.webdriver.common.by import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By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driver =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webdriver.Chrome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try: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driver.get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("https://www.google.com")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"Page title:",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driver.title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search =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driver.find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element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By.NAME, "q")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search.send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keys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"Software Engineering")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search.submit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"Search test completed.")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finally: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driver.quit</w:t>
      </w:r>
      <w:proofErr w:type="spellEnd"/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EAB40A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7ADB7A0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 Selenium using pip.</w:t>
      </w:r>
    </w:p>
    <w:p w14:paraId="50E4CC4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Ensure Chrome/Edge is installed.</w:t>
      </w:r>
    </w:p>
    <w:p w14:paraId="747CF3E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selenium_test.py.</w:t>
      </w:r>
    </w:p>
    <w:p w14:paraId="78A54B9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Enter the program.</w:t>
      </w:r>
    </w:p>
    <w:p w14:paraId="7851D112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program.</w:t>
      </w:r>
    </w:p>
    <w:p w14:paraId="75CE8B0F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browser opening automatically.</w:t>
      </w:r>
    </w:p>
    <w:p w14:paraId="0FB9B17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Verify that the search action is performed.</w:t>
      </w:r>
    </w:p>
    <w:p w14:paraId="61D9F52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Confirm that the browser closes in the finally block.</w:t>
      </w:r>
    </w:p>
    <w:p w14:paraId="019F9C1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Best Practice</w:t>
      </w:r>
    </w:p>
    <w:p w14:paraId="6334B31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For a college lab, prefer testing a local student application created by the class. This avoids dependence on changes in public websites and demonstrates real software testing.</w:t>
      </w:r>
    </w:p>
    <w:p w14:paraId="77C6654C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1128FCE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test automation?</w:t>
      </w:r>
    </w:p>
    <w:p w14:paraId="6C7B4A7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Selenium?</w:t>
      </w:r>
    </w:p>
    <w:p w14:paraId="50E5811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What is WebDriver?</w:t>
      </w:r>
    </w:p>
    <w:p w14:paraId="0F953322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 What is a locator?</w:t>
      </w:r>
    </w:p>
    <w:p w14:paraId="69D75D8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Name some Selenium locator strategies.</w:t>
      </w:r>
    </w:p>
    <w:p w14:paraId="062C6E33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Why should automated tests be repeatable?</w:t>
      </w:r>
    </w:p>
    <w:p w14:paraId="718C3FB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2C7446B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03CA879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0BC192C4" w14:textId="6CE8ECFD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 xml:space="preserve">EXPERIMENT </w:t>
      </w:r>
      <w:r w:rsidR="00F134F8">
        <w:rPr>
          <w:rFonts w:ascii="Times New Roman" w:hAnsi="Times New Roman" w:cs="Times New Roman"/>
          <w:color w:val="000000" w:themeColor="text1"/>
          <w:szCs w:val="32"/>
        </w:rPr>
        <w:t>8</w:t>
      </w:r>
    </w:p>
    <w:p w14:paraId="1C281EEE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Unit Testing using JUnit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III</w:t>
      </w:r>
    </w:p>
    <w:p w14:paraId="4A374D0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4691F03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To develop a Java class and verify its behavior using JUnit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5 unit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tests.</w:t>
      </w:r>
    </w:p>
    <w:p w14:paraId="67B9211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4436F7D3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JDK 17+</w:t>
      </w:r>
    </w:p>
    <w:p w14:paraId="0BCE214A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IntelliJ IDEA</w:t>
      </w:r>
    </w:p>
    <w:p w14:paraId="7DDFB9DE" w14:textId="77777777" w:rsidR="00551CAF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JUnit 5</w:t>
      </w:r>
    </w:p>
    <w:p w14:paraId="328854CF" w14:textId="77777777" w:rsidR="00B43309" w:rsidRDefault="00B43309" w:rsidP="00B43309">
      <w:pPr>
        <w:pStyle w:val="Heading3"/>
        <w:rPr>
          <w:rFonts w:ascii="Times New Roman" w:hAnsi="Times New Roman"/>
          <w:sz w:val="27"/>
        </w:rPr>
      </w:pPr>
      <w:r>
        <w:t>1. Calculator.java</w:t>
      </w:r>
    </w:p>
    <w:p w14:paraId="332A47B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Calculator</w:t>
      </w:r>
      <w:r>
        <w:rPr>
          <w:rStyle w:val="HTMLCode"/>
        </w:rPr>
        <w:t xml:space="preserve"> {</w:t>
      </w:r>
    </w:p>
    <w:p w14:paraId="780D1781" w14:textId="77777777" w:rsidR="00B43309" w:rsidRDefault="00B43309" w:rsidP="00B43309">
      <w:pPr>
        <w:pStyle w:val="HTMLPreformatted"/>
        <w:rPr>
          <w:rStyle w:val="HTMLCode"/>
        </w:rPr>
      </w:pPr>
    </w:p>
    <w:p w14:paraId="294BB7A3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Addition</w:t>
      </w:r>
    </w:p>
    <w:p w14:paraId="58D0A0C9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add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14:paraId="56B51E2D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7D539868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0ADBD9" w14:textId="77777777" w:rsidR="00B43309" w:rsidRDefault="00B43309" w:rsidP="00B43309">
      <w:pPr>
        <w:pStyle w:val="HTMLPreformatted"/>
        <w:rPr>
          <w:rStyle w:val="HTMLCode"/>
        </w:rPr>
      </w:pPr>
    </w:p>
    <w:p w14:paraId="3AA0D64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Subtraction</w:t>
      </w:r>
    </w:p>
    <w:p w14:paraId="4749D98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subtract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14:paraId="772A1708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24C280B3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D010FE" w14:textId="77777777" w:rsidR="00B43309" w:rsidRDefault="00B43309" w:rsidP="00B43309">
      <w:pPr>
        <w:pStyle w:val="HTMLPreformatted"/>
        <w:rPr>
          <w:rStyle w:val="HTMLCode"/>
        </w:rPr>
      </w:pPr>
    </w:p>
    <w:p w14:paraId="4D28C26E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Multiplication</w:t>
      </w:r>
    </w:p>
    <w:p w14:paraId="2FB7CDDA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multiply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14:paraId="39610082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595D4CAC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534D54" w14:textId="77777777" w:rsidR="00B43309" w:rsidRDefault="00B43309" w:rsidP="00B43309">
      <w:pPr>
        <w:pStyle w:val="HTMLPreformatted"/>
        <w:rPr>
          <w:rStyle w:val="HTMLCode"/>
        </w:rPr>
      </w:pPr>
    </w:p>
    <w:p w14:paraId="75CA907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Division</w:t>
      </w:r>
    </w:p>
    <w:p w14:paraId="7715164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divide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14:paraId="7F053F3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0756361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64AFA6" w14:textId="77777777" w:rsidR="00B43309" w:rsidRDefault="00B43309" w:rsidP="00B43309">
      <w:pPr>
        <w:pStyle w:val="HTMLPreformatted"/>
        <w:rPr>
          <w:rStyle w:val="HTMLCode"/>
        </w:rPr>
      </w:pPr>
    </w:p>
    <w:p w14:paraId="5EB330BF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Modulus</w:t>
      </w:r>
    </w:p>
    <w:p w14:paraId="1B61E72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modulus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,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) {</w:t>
      </w:r>
    </w:p>
    <w:p w14:paraId="15ECAB5E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%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</w:p>
    <w:p w14:paraId="3376E87A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C1540D" w14:textId="77777777" w:rsidR="00B43309" w:rsidRDefault="00B43309" w:rsidP="00B43309">
      <w:pPr>
        <w:pStyle w:val="HTMLPreformatted"/>
        <w:rPr>
          <w:rStyle w:val="HTMLCode"/>
        </w:rPr>
      </w:pPr>
    </w:p>
    <w:p w14:paraId="5AC27EB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Square of a number</w:t>
      </w:r>
    </w:p>
    <w:p w14:paraId="7284266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square</w:t>
      </w:r>
      <w:r>
        <w:rPr>
          <w:rStyle w:val="HTMLCode"/>
        </w:rPr>
        <w:t>(</w:t>
      </w:r>
      <w:proofErr w:type="gramEnd"/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>) {</w:t>
      </w:r>
    </w:p>
    <w:p w14:paraId="52C1CA7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>;</w:t>
      </w:r>
    </w:p>
    <w:p w14:paraId="6F80B55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7BA4F82" w14:textId="77777777" w:rsidR="00B43309" w:rsidRDefault="00B43309" w:rsidP="00B43309">
      <w:pPr>
        <w:pStyle w:val="HTMLPreformatted"/>
      </w:pPr>
      <w:r>
        <w:rPr>
          <w:rStyle w:val="HTMLCode"/>
        </w:rPr>
        <w:t>}</w:t>
      </w:r>
    </w:p>
    <w:p w14:paraId="0188F3FD" w14:textId="77777777" w:rsidR="00B43309" w:rsidRDefault="00B43309" w:rsidP="00B43309">
      <w:pPr>
        <w:pStyle w:val="Heading3"/>
      </w:pPr>
      <w:r>
        <w:t>2. CalculatorTest.java</w:t>
      </w:r>
    </w:p>
    <w:p w14:paraId="7E04E88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org</w:t>
      </w:r>
      <w:r>
        <w:rPr>
          <w:rStyle w:val="g"/>
        </w:rPr>
        <w:t>.</w:t>
      </w:r>
      <w:r>
        <w:rPr>
          <w:rStyle w:val="m"/>
        </w:rPr>
        <w:t>junit</w:t>
      </w:r>
      <w:r>
        <w:rPr>
          <w:rStyle w:val="g"/>
        </w:rPr>
        <w:t>.</w:t>
      </w:r>
      <w:r>
        <w:rPr>
          <w:rStyle w:val="m"/>
        </w:rPr>
        <w:t>jupiter</w:t>
      </w:r>
      <w:r>
        <w:rPr>
          <w:rStyle w:val="g"/>
        </w:rPr>
        <w:t>.</w:t>
      </w:r>
      <w:r>
        <w:rPr>
          <w:rStyle w:val="m"/>
        </w:rPr>
        <w:t>api</w:t>
      </w:r>
      <w:r>
        <w:rPr>
          <w:rStyle w:val="g"/>
        </w:rPr>
        <w:t>.</w:t>
      </w:r>
      <w:r>
        <w:rPr>
          <w:rStyle w:val="m"/>
        </w:rPr>
        <w:t>Assertions</w:t>
      </w:r>
      <w:proofErr w:type="spellEnd"/>
      <w:proofErr w:type="gramEnd"/>
      <w:r>
        <w:rPr>
          <w:rStyle w:val="g"/>
        </w:rPr>
        <w:t>.</w:t>
      </w:r>
      <w:r>
        <w:rPr>
          <w:rStyle w:val="HTMLCode"/>
        </w:rPr>
        <w:t>*;</w:t>
      </w:r>
    </w:p>
    <w:p w14:paraId="1D58948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org</w:t>
      </w:r>
      <w:r>
        <w:rPr>
          <w:rStyle w:val="g"/>
        </w:rPr>
        <w:t>.</w:t>
      </w:r>
      <w:r>
        <w:rPr>
          <w:rStyle w:val="m"/>
        </w:rPr>
        <w:t>junit</w:t>
      </w:r>
      <w:r>
        <w:rPr>
          <w:rStyle w:val="g"/>
        </w:rPr>
        <w:t>.</w:t>
      </w:r>
      <w:r>
        <w:rPr>
          <w:rStyle w:val="m"/>
        </w:rPr>
        <w:t>jupiter</w:t>
      </w:r>
      <w:r>
        <w:rPr>
          <w:rStyle w:val="g"/>
        </w:rPr>
        <w:t>.</w:t>
      </w:r>
      <w:r>
        <w:rPr>
          <w:rStyle w:val="m"/>
        </w:rPr>
        <w:t>api</w:t>
      </w:r>
      <w:r>
        <w:rPr>
          <w:rStyle w:val="g"/>
        </w:rPr>
        <w:t>.</w:t>
      </w:r>
      <w:r>
        <w:rPr>
          <w:rStyle w:val="m"/>
        </w:rPr>
        <w:t>Test</w:t>
      </w:r>
      <w:proofErr w:type="spellEnd"/>
      <w:proofErr w:type="gramEnd"/>
      <w:r>
        <w:rPr>
          <w:rStyle w:val="HTMLCode"/>
        </w:rPr>
        <w:t>;</w:t>
      </w:r>
    </w:p>
    <w:p w14:paraId="6A46C134" w14:textId="77777777" w:rsidR="00B43309" w:rsidRDefault="00B43309" w:rsidP="00B43309">
      <w:pPr>
        <w:pStyle w:val="HTMLPreformatted"/>
        <w:rPr>
          <w:rStyle w:val="HTMLCode"/>
        </w:rPr>
      </w:pPr>
    </w:p>
    <w:p w14:paraId="376ED0A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CalculatorTest</w:t>
      </w:r>
      <w:proofErr w:type="spellEnd"/>
      <w:r>
        <w:rPr>
          <w:rStyle w:val="HTMLCode"/>
        </w:rPr>
        <w:t xml:space="preserve"> {</w:t>
      </w:r>
    </w:p>
    <w:p w14:paraId="3146FADF" w14:textId="77777777" w:rsidR="00B43309" w:rsidRDefault="00B43309" w:rsidP="00B43309">
      <w:pPr>
        <w:pStyle w:val="HTMLPreformatted"/>
        <w:rPr>
          <w:rStyle w:val="HTMLCode"/>
        </w:rPr>
      </w:pPr>
    </w:p>
    <w:p w14:paraId="0B1307F2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addition</w:t>
      </w:r>
    </w:p>
    <w:p w14:paraId="7424749A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359A1FCC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testAddition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4C2A5A8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A5A01FC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));</w:t>
      </w:r>
    </w:p>
    <w:p w14:paraId="1A0B066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40064F2" w14:textId="77777777" w:rsidR="00B43309" w:rsidRDefault="00B43309" w:rsidP="00B43309">
      <w:pPr>
        <w:pStyle w:val="HTMLPreformatted"/>
        <w:rPr>
          <w:rStyle w:val="HTMLCode"/>
        </w:rPr>
      </w:pPr>
    </w:p>
    <w:p w14:paraId="0E2D6A1D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subtraction</w:t>
      </w:r>
    </w:p>
    <w:p w14:paraId="7F4C97F9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386F299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testSubtraction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1B9A47C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8BFE48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subtract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));</w:t>
      </w:r>
    </w:p>
    <w:p w14:paraId="44ADC21D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FCB48A" w14:textId="77777777" w:rsidR="00B43309" w:rsidRDefault="00B43309" w:rsidP="00B43309">
      <w:pPr>
        <w:pStyle w:val="HTMLPreformatted"/>
        <w:rPr>
          <w:rStyle w:val="HTMLCode"/>
        </w:rPr>
      </w:pPr>
    </w:p>
    <w:p w14:paraId="71A70273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multiplication</w:t>
      </w:r>
    </w:p>
    <w:p w14:paraId="2F15DA55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7465BFB9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testMultiplication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E791C08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07355A9E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20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multiply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));</w:t>
      </w:r>
    </w:p>
    <w:p w14:paraId="24E20EAE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59F44B" w14:textId="77777777" w:rsidR="00B43309" w:rsidRDefault="00B43309" w:rsidP="00B43309">
      <w:pPr>
        <w:pStyle w:val="HTMLPreformatted"/>
        <w:rPr>
          <w:rStyle w:val="HTMLCode"/>
        </w:rPr>
      </w:pPr>
    </w:p>
    <w:p w14:paraId="08FD94E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division</w:t>
      </w:r>
    </w:p>
    <w:p w14:paraId="03450EA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0B4EBAEA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testDivision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6654B9F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712EE7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divide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>));</w:t>
      </w:r>
    </w:p>
    <w:p w14:paraId="0C53226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5A79DD" w14:textId="77777777" w:rsidR="00B43309" w:rsidRDefault="00B43309" w:rsidP="00B43309">
      <w:pPr>
        <w:pStyle w:val="HTMLPreformatted"/>
        <w:rPr>
          <w:rStyle w:val="HTMLCode"/>
        </w:rPr>
      </w:pPr>
    </w:p>
    <w:p w14:paraId="66020DF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modulus</w:t>
      </w:r>
    </w:p>
    <w:p w14:paraId="77DDBDB9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10C466FC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testModulus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9AF7FED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CCB91A5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modulus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>));</w:t>
      </w:r>
    </w:p>
    <w:p w14:paraId="689F4C0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3436EE" w14:textId="77777777" w:rsidR="00B43309" w:rsidRDefault="00B43309" w:rsidP="00B43309">
      <w:pPr>
        <w:pStyle w:val="HTMLPreformatted"/>
        <w:rPr>
          <w:rStyle w:val="HTMLCode"/>
        </w:rPr>
      </w:pPr>
    </w:p>
    <w:p w14:paraId="682C1D8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square</w:t>
      </w:r>
    </w:p>
    <w:p w14:paraId="7F74BDE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3CA6DB5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testSquare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8390233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6E1652D0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25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square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));</w:t>
      </w:r>
    </w:p>
    <w:p w14:paraId="6973F22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1E3829" w14:textId="77777777" w:rsidR="00B43309" w:rsidRDefault="00B43309" w:rsidP="00B43309">
      <w:pPr>
        <w:pStyle w:val="HTMLPreformatted"/>
        <w:rPr>
          <w:rStyle w:val="HTMLCode"/>
        </w:rPr>
      </w:pPr>
    </w:p>
    <w:p w14:paraId="425D3CE2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addition with negative numbers</w:t>
      </w:r>
    </w:p>
    <w:p w14:paraId="0DF5889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1F85BE35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testAdditionWithNegativeNumber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68DEB75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32B83E1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g"/>
        </w:rPr>
        <w:t>-</w:t>
      </w:r>
      <w:r>
        <w:rPr>
          <w:rStyle w:val="j"/>
        </w:rPr>
        <w:t>5</w:t>
      </w:r>
      <w:r>
        <w:rPr>
          <w:rStyle w:val="HTMLCode"/>
        </w:rPr>
        <w:t>));</w:t>
      </w:r>
    </w:p>
    <w:p w14:paraId="776F2654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E1E4B50" w14:textId="77777777" w:rsidR="00B43309" w:rsidRDefault="00B43309" w:rsidP="00B43309">
      <w:pPr>
        <w:pStyle w:val="HTMLPreformatted"/>
        <w:rPr>
          <w:rStyle w:val="HTMLCode"/>
        </w:rPr>
      </w:pPr>
    </w:p>
    <w:p w14:paraId="6B3C445B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Test multiplication with zero</w:t>
      </w:r>
    </w:p>
    <w:p w14:paraId="0217407D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r>
        <w:rPr>
          <w:rStyle w:val="m"/>
        </w:rPr>
        <w:t>Test</w:t>
      </w:r>
    </w:p>
    <w:p w14:paraId="51119E67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testMultiplicationWithZero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BF6A898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Calculator</w:t>
      </w:r>
      <w:r>
        <w:rPr>
          <w:rStyle w:val="HTMLCode"/>
        </w:rPr>
        <w:t xml:space="preserve"> </w:t>
      </w:r>
      <w:r>
        <w:rPr>
          <w:rStyle w:val="m"/>
        </w:rPr>
        <w:t>c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Calculator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0AE8B2A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assertEquals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0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m"/>
        </w:rPr>
        <w:t>c</w:t>
      </w:r>
      <w:r>
        <w:rPr>
          <w:rStyle w:val="g"/>
        </w:rPr>
        <w:t>.</w:t>
      </w:r>
      <w:r>
        <w:rPr>
          <w:rStyle w:val="m"/>
        </w:rPr>
        <w:t>multiply</w:t>
      </w:r>
      <w:proofErr w:type="spellEnd"/>
      <w:proofErr w:type="gramEnd"/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>));</w:t>
      </w:r>
    </w:p>
    <w:p w14:paraId="331D89B9" w14:textId="77777777" w:rsidR="00B43309" w:rsidRDefault="00B43309" w:rsidP="00B433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F395248" w14:textId="77777777" w:rsidR="00B43309" w:rsidRDefault="00B43309" w:rsidP="00B43309">
      <w:pPr>
        <w:pStyle w:val="HTMLPreformatted"/>
      </w:pPr>
      <w:r>
        <w:rPr>
          <w:rStyle w:val="HTMLCode"/>
        </w:rPr>
        <w:t>}</w:t>
      </w:r>
    </w:p>
    <w:p w14:paraId="3C577B39" w14:textId="77777777" w:rsidR="00BC07EE" w:rsidRDefault="00BC07EE" w:rsidP="00BC07E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9B66DBF" w14:textId="77777777" w:rsidR="000B3235" w:rsidRPr="00AF572D" w:rsidRDefault="000B3235" w:rsidP="00BC07E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728AA8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Procedure</w:t>
      </w:r>
    </w:p>
    <w:p w14:paraId="2E21B30A" w14:textId="77777777" w:rsidR="00551CAF" w:rsidRPr="008C4C39" w:rsidRDefault="00000000" w:rsidP="008C4C39">
      <w:pPr>
        <w:pStyle w:val="ListNumber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C4C39">
        <w:rPr>
          <w:rFonts w:ascii="Times New Roman" w:hAnsi="Times New Roman" w:cs="Times New Roman"/>
          <w:color w:val="000000" w:themeColor="text1"/>
          <w:sz w:val="32"/>
          <w:szCs w:val="32"/>
        </w:rPr>
        <w:t>Create a Java project in IntelliJ IDEA.</w:t>
      </w:r>
    </w:p>
    <w:p w14:paraId="5DDE457F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JUnit 5 as the test dependency if it is not already available.</w:t>
      </w:r>
    </w:p>
    <w:p w14:paraId="331D023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Calculator.java.</w:t>
      </w:r>
    </w:p>
    <w:p w14:paraId="7AE9B83C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CalculatorTest.java in the test source directory.</w:t>
      </w:r>
    </w:p>
    <w:p w14:paraId="734DDCF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the @Test methods.</w:t>
      </w:r>
    </w:p>
    <w:p w14:paraId="0D22E3A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test class.</w:t>
      </w:r>
    </w:p>
    <w:p w14:paraId="0E840AC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green/passed test results.</w:t>
      </w:r>
    </w:p>
    <w:p w14:paraId="7A9E6C5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Change one expected value intentionally and run again to observe a failed test.</w:t>
      </w:r>
    </w:p>
    <w:p w14:paraId="0C83A9AD" w14:textId="77777777" w:rsidR="00122A16" w:rsidRDefault="00122A16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0D73BCA" w14:textId="43C58B74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6C1DA00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4792139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4A06BE9B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11</w:t>
      </w:r>
    </w:p>
    <w:p w14:paraId="7FCB1AF8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Agile Project Management using Trello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III</w:t>
      </w:r>
    </w:p>
    <w:p w14:paraId="2DD6940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1BFAAF9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and manage a small Agile software project using a visual task board.</w:t>
      </w:r>
    </w:p>
    <w:p w14:paraId="7B2EC07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4B999CA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Trello account or equivalent Agile board tool</w:t>
      </w:r>
    </w:p>
    <w:p w14:paraId="5F1C426E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Web browser</w:t>
      </w:r>
    </w:p>
    <w:p w14:paraId="5A2D6EE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Project</w:t>
      </w:r>
    </w:p>
    <w:p w14:paraId="1C04277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Online Shopping System</w:t>
      </w:r>
    </w:p>
    <w:p w14:paraId="666B367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Board Columns</w:t>
      </w:r>
    </w:p>
    <w:p w14:paraId="3A14F6C1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BACKLOG → TO DO → IN PROGRESS → TESTING → DONE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514B1232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Suggested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51CAF" w:rsidRPr="00AF572D" w14:paraId="6FBC7272" w14:textId="77777777">
        <w:trPr>
          <w:jc w:val="center"/>
        </w:trPr>
        <w:tc>
          <w:tcPr>
            <w:tcW w:w="3312" w:type="dxa"/>
            <w:vAlign w:val="center"/>
          </w:tcPr>
          <w:p w14:paraId="4805D7F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ID</w:t>
            </w:r>
          </w:p>
        </w:tc>
        <w:tc>
          <w:tcPr>
            <w:tcW w:w="3312" w:type="dxa"/>
            <w:vAlign w:val="center"/>
          </w:tcPr>
          <w:p w14:paraId="233AE35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User Story</w:t>
            </w:r>
          </w:p>
        </w:tc>
        <w:tc>
          <w:tcPr>
            <w:tcW w:w="3312" w:type="dxa"/>
            <w:vAlign w:val="center"/>
          </w:tcPr>
          <w:p w14:paraId="25314F5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Priority</w:t>
            </w:r>
          </w:p>
        </w:tc>
      </w:tr>
      <w:tr w:rsidR="00551CAF" w:rsidRPr="00AF572D" w14:paraId="60BBECAE" w14:textId="77777777">
        <w:trPr>
          <w:jc w:val="center"/>
        </w:trPr>
        <w:tc>
          <w:tcPr>
            <w:tcW w:w="3312" w:type="dxa"/>
            <w:vAlign w:val="center"/>
          </w:tcPr>
          <w:p w14:paraId="2B7F7D1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US01</w:t>
            </w:r>
          </w:p>
        </w:tc>
        <w:tc>
          <w:tcPr>
            <w:tcW w:w="3312" w:type="dxa"/>
            <w:vAlign w:val="center"/>
          </w:tcPr>
          <w:p w14:paraId="54EDE68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As a user, I want to register so that I can create an account.</w:t>
            </w:r>
          </w:p>
        </w:tc>
        <w:tc>
          <w:tcPr>
            <w:tcW w:w="3312" w:type="dxa"/>
            <w:vAlign w:val="center"/>
          </w:tcPr>
          <w:p w14:paraId="45B2358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High</w:t>
            </w:r>
          </w:p>
        </w:tc>
      </w:tr>
      <w:tr w:rsidR="00551CAF" w:rsidRPr="00AF572D" w14:paraId="63C73022" w14:textId="77777777">
        <w:trPr>
          <w:jc w:val="center"/>
        </w:trPr>
        <w:tc>
          <w:tcPr>
            <w:tcW w:w="3312" w:type="dxa"/>
            <w:vAlign w:val="center"/>
          </w:tcPr>
          <w:p w14:paraId="2473C65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US02</w:t>
            </w:r>
          </w:p>
        </w:tc>
        <w:tc>
          <w:tcPr>
            <w:tcW w:w="3312" w:type="dxa"/>
            <w:vAlign w:val="center"/>
          </w:tcPr>
          <w:p w14:paraId="088D16D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As a user, I want to log in securely.</w:t>
            </w:r>
          </w:p>
        </w:tc>
        <w:tc>
          <w:tcPr>
            <w:tcW w:w="3312" w:type="dxa"/>
            <w:vAlign w:val="center"/>
          </w:tcPr>
          <w:p w14:paraId="27B19C5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High</w:t>
            </w:r>
          </w:p>
        </w:tc>
      </w:tr>
      <w:tr w:rsidR="00551CAF" w:rsidRPr="00AF572D" w14:paraId="490C0B47" w14:textId="77777777">
        <w:trPr>
          <w:jc w:val="center"/>
        </w:trPr>
        <w:tc>
          <w:tcPr>
            <w:tcW w:w="3312" w:type="dxa"/>
            <w:vAlign w:val="center"/>
          </w:tcPr>
          <w:p w14:paraId="6B8E7E9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US03</w:t>
            </w:r>
          </w:p>
        </w:tc>
        <w:tc>
          <w:tcPr>
            <w:tcW w:w="3312" w:type="dxa"/>
            <w:vAlign w:val="center"/>
          </w:tcPr>
          <w:p w14:paraId="549B327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As a user, I want to search products.</w:t>
            </w:r>
          </w:p>
        </w:tc>
        <w:tc>
          <w:tcPr>
            <w:tcW w:w="3312" w:type="dxa"/>
            <w:vAlign w:val="center"/>
          </w:tcPr>
          <w:p w14:paraId="60EB96F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Medium</w:t>
            </w:r>
          </w:p>
        </w:tc>
      </w:tr>
      <w:tr w:rsidR="00551CAF" w:rsidRPr="00AF572D" w14:paraId="770C5EED" w14:textId="77777777">
        <w:trPr>
          <w:jc w:val="center"/>
        </w:trPr>
        <w:tc>
          <w:tcPr>
            <w:tcW w:w="3312" w:type="dxa"/>
            <w:vAlign w:val="center"/>
          </w:tcPr>
          <w:p w14:paraId="6E19727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US04</w:t>
            </w:r>
          </w:p>
        </w:tc>
        <w:tc>
          <w:tcPr>
            <w:tcW w:w="3312" w:type="dxa"/>
            <w:vAlign w:val="center"/>
          </w:tcPr>
          <w:p w14:paraId="6148361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As a user, I want to add products to my cart.</w:t>
            </w:r>
          </w:p>
        </w:tc>
        <w:tc>
          <w:tcPr>
            <w:tcW w:w="3312" w:type="dxa"/>
            <w:vAlign w:val="center"/>
          </w:tcPr>
          <w:p w14:paraId="2A50C117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High</w:t>
            </w:r>
          </w:p>
        </w:tc>
      </w:tr>
      <w:tr w:rsidR="00551CAF" w:rsidRPr="00AF572D" w14:paraId="213C76DC" w14:textId="77777777">
        <w:trPr>
          <w:jc w:val="center"/>
        </w:trPr>
        <w:tc>
          <w:tcPr>
            <w:tcW w:w="3312" w:type="dxa"/>
            <w:vAlign w:val="center"/>
          </w:tcPr>
          <w:p w14:paraId="30A2A68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US05</w:t>
            </w:r>
          </w:p>
        </w:tc>
        <w:tc>
          <w:tcPr>
            <w:tcW w:w="3312" w:type="dxa"/>
            <w:vAlign w:val="center"/>
          </w:tcPr>
          <w:p w14:paraId="6ADC642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As a user, I want to place an order.</w:t>
            </w:r>
          </w:p>
        </w:tc>
        <w:tc>
          <w:tcPr>
            <w:tcW w:w="3312" w:type="dxa"/>
            <w:vAlign w:val="center"/>
          </w:tcPr>
          <w:p w14:paraId="23FC4DA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High</w:t>
            </w:r>
          </w:p>
        </w:tc>
      </w:tr>
    </w:tbl>
    <w:p w14:paraId="27A8925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0901F05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new board named Online Shopping System.</w:t>
      </w:r>
    </w:p>
    <w:p w14:paraId="2A6DF4F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the five workflow columns.</w:t>
      </w:r>
    </w:p>
    <w:p w14:paraId="575AE2B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cards for the user stories.</w:t>
      </w:r>
    </w:p>
    <w:p w14:paraId="54B8A1E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acceptance criteria to each important card.</w:t>
      </w:r>
    </w:p>
    <w:p w14:paraId="4A272A4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Assign tasks to team members.</w:t>
      </w:r>
    </w:p>
    <w:p w14:paraId="5B8EA59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Move cards as work progresses.</w:t>
      </w:r>
    </w:p>
    <w:p w14:paraId="0A734EA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Conduct a short review and retrospective.</w:t>
      </w:r>
    </w:p>
    <w:p w14:paraId="049C0F85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Record completed work and unfinished work.</w:t>
      </w:r>
    </w:p>
    <w:p w14:paraId="720C080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Sample Acceptance Criteria</w:t>
      </w:r>
    </w:p>
    <w:p w14:paraId="529DD767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Registration must reject an empty name.</w:t>
      </w:r>
    </w:p>
    <w:p w14:paraId="0C5D6DDA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Email must be in a valid format.</w:t>
      </w:r>
    </w:p>
    <w:p w14:paraId="774BF917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Password must not be displayed in plain text.</w:t>
      </w:r>
    </w:p>
    <w:p w14:paraId="389FF0B3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Successful login should take the user to the home page.</w:t>
      </w:r>
    </w:p>
    <w:p w14:paraId="6AE1DAEA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759845AE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Agile?</w:t>
      </w:r>
    </w:p>
    <w:p w14:paraId="6DB61C05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a user story?</w:t>
      </w:r>
    </w:p>
    <w:p w14:paraId="7E5DD6BC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What is a product backlog?</w:t>
      </w:r>
    </w:p>
    <w:p w14:paraId="7103F24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 What is a sprint?</w:t>
      </w:r>
    </w:p>
    <w:p w14:paraId="3F72F4CC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Why are tasks moved across workflow columns?</w:t>
      </w:r>
    </w:p>
    <w:p w14:paraId="38260FF3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What is a retrospective?</w:t>
      </w:r>
    </w:p>
    <w:p w14:paraId="273EAEF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2ACA79AB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34AA635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07B21917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12</w:t>
      </w:r>
    </w:p>
    <w:p w14:paraId="56792CF8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Command Line, </w:t>
      </w:r>
      <w:proofErr w:type="spellStart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and </w:t>
      </w:r>
      <w:proofErr w:type="spellStart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fzf</w:t>
      </w:r>
      <w:proofErr w:type="spellEnd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Productivity Tools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IV</w:t>
      </w:r>
    </w:p>
    <w:p w14:paraId="01BF06F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187B7958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perform common software-engineering tasks using command-line utilities and improve terminal productivity.</w:t>
      </w:r>
    </w:p>
    <w:p w14:paraId="53EAD44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72DD7D54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Ubuntu Linux/WSL2</w:t>
      </w:r>
    </w:p>
    <w:p w14:paraId="361DF6CD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Bash</w:t>
      </w:r>
    </w:p>
    <w:p w14:paraId="3691F6E8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</w:p>
    <w:p w14:paraId="18B9F35B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fzf</w:t>
      </w:r>
      <w:proofErr w:type="spellEnd"/>
    </w:p>
    <w:p w14:paraId="30B9B21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Basic Commands</w:t>
      </w:r>
    </w:p>
    <w:p w14:paraId="5EF0FF01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pwd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ls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mkdir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project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cd project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touch file1.txt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echo "Hello Software Engineering" &gt; file1.txt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cat file1.txt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cp file1.txt file2.txt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mv file2.txt newfile.txt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rm newfile.txt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grep "Software" file1.txt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find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-name "*.txt"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5E73B87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Procedure</w:t>
      </w:r>
    </w:p>
    <w:p w14:paraId="18792ED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Start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using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7C068DA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new window with Ctrl+B followed by C.</w:t>
      </w:r>
    </w:p>
    <w:p w14:paraId="22750534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Split a pane horizontally using Ctrl+B followed by double quote.</w:t>
      </w:r>
    </w:p>
    <w:p w14:paraId="7E5564F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Split a pane vertically using Ctrl+B followed by percent.</w:t>
      </w:r>
    </w:p>
    <w:p w14:paraId="2D0E759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Run a different task in each pane, such as a server, log view and Git commands.</w:t>
      </w:r>
    </w:p>
    <w:p w14:paraId="1EC1645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Detach using Ctrl+B followed by D.</w:t>
      </w:r>
    </w:p>
    <w:p w14:paraId="7C333292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List existing sessions using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ls.</w:t>
      </w:r>
    </w:p>
    <w:p w14:paraId="53280A7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Reattach using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attach.</w:t>
      </w:r>
    </w:p>
    <w:p w14:paraId="42275C9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fzf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Procedure</w:t>
      </w:r>
    </w:p>
    <w:p w14:paraId="7B16E384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find .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-type f |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fzf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38232BA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Use the interactive fuzzy search to select a file. Try it inside a project containing several files.</w:t>
      </w:r>
    </w:p>
    <w:p w14:paraId="384F54E7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Suggested Mini Task</w:t>
      </w:r>
    </w:p>
    <w:p w14:paraId="5678FF94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Run a local Python/Flask server in one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pane, watch logs in another pane, and use a third pane for Git commands.</w:t>
      </w:r>
    </w:p>
    <w:p w14:paraId="7AF1AC8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24758A9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a shell?</w:t>
      </w:r>
    </w:p>
    <w:p w14:paraId="4C53B0BB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Bash?</w:t>
      </w:r>
    </w:p>
    <w:p w14:paraId="41AFCDE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3. What is </w:t>
      </w:r>
      <w:proofErr w:type="spellStart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?</w:t>
      </w:r>
    </w:p>
    <w:p w14:paraId="107AD3D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4. Why is </w:t>
      </w:r>
      <w:proofErr w:type="spellStart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tmux</w:t>
      </w:r>
      <w:proofErr w:type="spellEnd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useful on remote servers?</w:t>
      </w:r>
    </w:p>
    <w:p w14:paraId="531D8611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What is fuzzy finding?</w:t>
      </w:r>
    </w:p>
    <w:p w14:paraId="2EAD256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What does grep do?</w:t>
      </w:r>
    </w:p>
    <w:p w14:paraId="4380911F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364C2EA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23A66EB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42F26F92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13</w:t>
      </w:r>
    </w:p>
    <w:p w14:paraId="69AF0F0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Continuous Integration using Jenkins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V</w:t>
      </w:r>
    </w:p>
    <w:p w14:paraId="7BDF6078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4384C3E5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create a simple Jenkins pipeline that checks out source code and runs automated tests.</w:t>
      </w:r>
    </w:p>
    <w:p w14:paraId="575BFC0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7EE0C8E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Jenkins</w:t>
      </w:r>
    </w:p>
    <w:p w14:paraId="1088F5E8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</w:t>
      </w:r>
    </w:p>
    <w:p w14:paraId="714E759B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Java</w:t>
      </w:r>
    </w:p>
    <w:p w14:paraId="6A02C194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Python</w:t>
      </w:r>
    </w:p>
    <w:p w14:paraId="06C937CA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GitHub repository</w:t>
      </w:r>
    </w:p>
    <w:p w14:paraId="706DFEDF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Project Files</w:t>
      </w:r>
    </w:p>
    <w:p w14:paraId="46D79D95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project/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app.py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test_app.py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Jenkinsfile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58C53E9C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app.py</w:t>
      </w:r>
    </w:p>
    <w:p w14:paraId="21FFCC94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def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a, b):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return a + b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6D57FE7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test_app.py</w:t>
      </w:r>
    </w:p>
    <w:p w14:paraId="63C90320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from app import add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def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test_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):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assert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add(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2, 3) == 5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3189C6F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Jenkinsfile</w:t>
      </w:r>
      <w:proofErr w:type="spellEnd"/>
    </w:p>
    <w:p w14:paraId="0DA260CD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pipeline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agent any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stages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stage('Checkout')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steps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    checkout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scm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stage('Test')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steps {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sh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'python -m pip install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pytest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'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sh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'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pytest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'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</w:t>
      </w: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}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}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9684A01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Windows Jenkins Note</w:t>
      </w:r>
    </w:p>
    <w:p w14:paraId="20EBBE5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If Jenkins is running on a Windows agent, replace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sh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steps with bat commands. For example: bat 'python -m pip install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pytest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' and bat '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pytest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'.</w:t>
      </w:r>
    </w:p>
    <w:p w14:paraId="0EF0D48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48156A1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 and start Jenkins.</w:t>
      </w:r>
    </w:p>
    <w:p w14:paraId="7893357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the Jenkins dashboard.</w:t>
      </w:r>
    </w:p>
    <w:p w14:paraId="4277ED6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Pipeline job.</w:t>
      </w:r>
    </w:p>
    <w:p w14:paraId="0DDB5EF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Connect the job to the Git repository containing the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Jenkinsfile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33D6D55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Build Now.</w:t>
      </w:r>
    </w:p>
    <w:p w14:paraId="53C3398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Observe the Checkout and Test stages.</w:t>
      </w:r>
    </w:p>
    <w:p w14:paraId="0381EDF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Intentionally introduce a failing test and run the pipeline again.</w:t>
      </w:r>
    </w:p>
    <w:p w14:paraId="2A93105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Restore the correct test and confirm that the pipeline becomes successful.</w:t>
      </w:r>
    </w:p>
    <w:p w14:paraId="66E6E43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CI/CD Flow</w:t>
      </w:r>
    </w:p>
    <w:p w14:paraId="42CE39E5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Developer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Push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Jenkins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Checkout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Build/Test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Pass / Fail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7C8FE23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36E5C0D4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Continuous Integration?</w:t>
      </w:r>
    </w:p>
    <w:p w14:paraId="27235A1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Jenkins?</w:t>
      </w:r>
    </w:p>
    <w:p w14:paraId="1242D183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What is a pipeline?</w:t>
      </w:r>
    </w:p>
    <w:p w14:paraId="286C3CD3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4. What is a </w:t>
      </w:r>
      <w:proofErr w:type="spellStart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Jenkinsfile</w:t>
      </w:r>
      <w:proofErr w:type="spellEnd"/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?</w:t>
      </w:r>
    </w:p>
    <w:p w14:paraId="5B6620E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Why should automated tests run in CI?</w:t>
      </w:r>
    </w:p>
    <w:p w14:paraId="780904D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What is the difference between CI and CD?</w:t>
      </w:r>
    </w:p>
    <w:p w14:paraId="0D0CDFB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41F031E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36B70F0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27C894E0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14</w:t>
      </w:r>
    </w:p>
    <w:p w14:paraId="55042F9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Configuration Automation using Ansible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V</w:t>
      </w:r>
    </w:p>
    <w:p w14:paraId="1CA28202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21624B83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automate a simple system configuration task using an Ansible playbook.</w:t>
      </w:r>
    </w:p>
    <w:p w14:paraId="52F7B0B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03423073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Ubuntu Linux/WSL2 or Linux VM</w:t>
      </w:r>
    </w:p>
    <w:p w14:paraId="1D495D75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Ansible</w:t>
      </w:r>
    </w:p>
    <w:p w14:paraId="22931565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Terminal</w:t>
      </w:r>
    </w:p>
    <w:p w14:paraId="7FA87D88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Inventory File</w:t>
      </w:r>
    </w:p>
    <w:p w14:paraId="7DE4D34C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[local]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localhost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ansible_connection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=local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4E8B056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playbook.yml</w:t>
      </w:r>
      <w:proofErr w:type="spellEnd"/>
    </w:p>
    <w:p w14:paraId="465BA89F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---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- name: Software Engineering Lab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hosts: local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tasks: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- name: Create project directory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file: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path: 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tmp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student_project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state: directory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- name: Create welcome file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copy: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content: "Welcome to DevOps Lab"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   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dest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: 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tmp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student_project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/welcome.txt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4560B1E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2996CCF5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 Ansible in the Linux/WSL environment.</w:t>
      </w:r>
    </w:p>
    <w:p w14:paraId="1941902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Create an inventory file.</w:t>
      </w:r>
    </w:p>
    <w:p w14:paraId="0343BDA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Create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playbook.yml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58D04E5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Check the playbook syntax.</w:t>
      </w:r>
    </w:p>
    <w:p w14:paraId="4A5A5E2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playbook.</w:t>
      </w:r>
    </w:p>
    <w:p w14:paraId="07DB33B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Verify that the directory and file were created.</w:t>
      </w:r>
    </w:p>
    <w:p w14:paraId="7F5BF81A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Run the playbook a second time and observe that the desired state is maintained.</w:t>
      </w:r>
    </w:p>
    <w:p w14:paraId="0649EA9F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ansible-playbook --syntax-check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playbook.yml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ansible-playbook -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inventory 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playbook.yml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cat 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tmp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proofErr w:type="spell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student_project</w:t>
      </w:r>
      <w:proofErr w:type="spell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/welcome.txt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5CBA7BE6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Concept</w:t>
      </w:r>
    </w:p>
    <w:p w14:paraId="793011D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Ansible describes the desired state of a system in YAML and applies tasks to reach that state. This is useful for repeatable configuration and deployment.</w:t>
      </w:r>
    </w:p>
    <w:p w14:paraId="4429B63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0F40CDC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Ansible?</w:t>
      </w:r>
    </w:p>
    <w:p w14:paraId="442304B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an inventory?</w:t>
      </w:r>
    </w:p>
    <w:p w14:paraId="0E77B30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What is a playbook?</w:t>
      </w:r>
    </w:p>
    <w:p w14:paraId="211BB3E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 Why is YAML used?</w:t>
      </w:r>
    </w:p>
    <w:p w14:paraId="3ED1DD7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What is configuration management?</w:t>
      </w:r>
    </w:p>
    <w:p w14:paraId="142A06A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What does idempotent mean in configuration automation?</w:t>
      </w:r>
    </w:p>
    <w:p w14:paraId="2B4F22FE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15FE45B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56C43B7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412B2059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15</w:t>
      </w:r>
    </w:p>
    <w:p w14:paraId="2E84CC6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Monitoring using Nagios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 V</w:t>
      </w:r>
    </w:p>
    <w:p w14:paraId="37A3402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0CDFCCE4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understand and demonstrate service monitoring using Nagios.</w:t>
      </w:r>
    </w:p>
    <w:p w14:paraId="00C4025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7A99E62B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Ubuntu Linux VM/server</w:t>
      </w:r>
    </w:p>
    <w:p w14:paraId="7D1FEC6A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Nagios Core or an institution-provided Nagios server</w:t>
      </w:r>
    </w:p>
    <w:p w14:paraId="4CBDA05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Nagios Plugins</w:t>
      </w:r>
    </w:p>
    <w:p w14:paraId="21BDBB0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Theory</w:t>
      </w:r>
    </w:p>
    <w:p w14:paraId="06BC813E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Monitoring tools periodically check hosts and services and report states such as OK, WARNING and CRITICAL. Nagios is suitable for demonstrating infrastructure and service monitoring.</w:t>
      </w:r>
    </w:p>
    <w:p w14:paraId="08B6D383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Suggested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51CAF" w:rsidRPr="00AF572D" w14:paraId="14082E54" w14:textId="77777777">
        <w:trPr>
          <w:jc w:val="center"/>
        </w:trPr>
        <w:tc>
          <w:tcPr>
            <w:tcW w:w="4968" w:type="dxa"/>
            <w:vAlign w:val="center"/>
          </w:tcPr>
          <w:p w14:paraId="68DCED9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Check</w:t>
            </w:r>
          </w:p>
        </w:tc>
        <w:tc>
          <w:tcPr>
            <w:tcW w:w="4968" w:type="dxa"/>
            <w:vAlign w:val="center"/>
          </w:tcPr>
          <w:p w14:paraId="7E9422C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Purpose</w:t>
            </w:r>
          </w:p>
        </w:tc>
      </w:tr>
      <w:tr w:rsidR="00551CAF" w:rsidRPr="00AF572D" w14:paraId="4A835BCD" w14:textId="77777777">
        <w:trPr>
          <w:jc w:val="center"/>
        </w:trPr>
        <w:tc>
          <w:tcPr>
            <w:tcW w:w="4968" w:type="dxa"/>
            <w:vAlign w:val="center"/>
          </w:tcPr>
          <w:p w14:paraId="18E5F8C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PING</w:t>
            </w:r>
          </w:p>
        </w:tc>
        <w:tc>
          <w:tcPr>
            <w:tcW w:w="4968" w:type="dxa"/>
            <w:vAlign w:val="center"/>
          </w:tcPr>
          <w:p w14:paraId="4986915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host reachability</w:t>
            </w:r>
          </w:p>
        </w:tc>
      </w:tr>
      <w:tr w:rsidR="00551CAF" w:rsidRPr="00AF572D" w14:paraId="28936423" w14:textId="77777777">
        <w:trPr>
          <w:jc w:val="center"/>
        </w:trPr>
        <w:tc>
          <w:tcPr>
            <w:tcW w:w="4968" w:type="dxa"/>
            <w:vAlign w:val="center"/>
          </w:tcPr>
          <w:p w14:paraId="2C65981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HTTP</w:t>
            </w:r>
          </w:p>
        </w:tc>
        <w:tc>
          <w:tcPr>
            <w:tcW w:w="4968" w:type="dxa"/>
            <w:vAlign w:val="center"/>
          </w:tcPr>
          <w:p w14:paraId="5088BBA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whether a web service responds</w:t>
            </w:r>
          </w:p>
        </w:tc>
      </w:tr>
      <w:tr w:rsidR="00551CAF" w:rsidRPr="00AF572D" w14:paraId="4526E693" w14:textId="77777777">
        <w:trPr>
          <w:jc w:val="center"/>
        </w:trPr>
        <w:tc>
          <w:tcPr>
            <w:tcW w:w="4968" w:type="dxa"/>
            <w:vAlign w:val="center"/>
          </w:tcPr>
          <w:p w14:paraId="3975593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SSH</w:t>
            </w:r>
          </w:p>
        </w:tc>
        <w:tc>
          <w:tcPr>
            <w:tcW w:w="4968" w:type="dxa"/>
            <w:vAlign w:val="center"/>
          </w:tcPr>
          <w:p w14:paraId="65ECB69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SSH service availability</w:t>
            </w:r>
          </w:p>
        </w:tc>
      </w:tr>
      <w:tr w:rsidR="00551CAF" w:rsidRPr="00AF572D" w14:paraId="2A3E4E9B" w14:textId="77777777">
        <w:trPr>
          <w:jc w:val="center"/>
        </w:trPr>
        <w:tc>
          <w:tcPr>
            <w:tcW w:w="4968" w:type="dxa"/>
            <w:vAlign w:val="center"/>
          </w:tcPr>
          <w:p w14:paraId="0068761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Disk</w:t>
            </w:r>
          </w:p>
        </w:tc>
        <w:tc>
          <w:tcPr>
            <w:tcW w:w="4968" w:type="dxa"/>
            <w:vAlign w:val="center"/>
          </w:tcPr>
          <w:p w14:paraId="4286036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disk utilization</w:t>
            </w:r>
          </w:p>
        </w:tc>
      </w:tr>
      <w:tr w:rsidR="00551CAF" w:rsidRPr="00AF572D" w14:paraId="3B09ACE6" w14:textId="77777777">
        <w:trPr>
          <w:jc w:val="center"/>
        </w:trPr>
        <w:tc>
          <w:tcPr>
            <w:tcW w:w="4968" w:type="dxa"/>
            <w:vAlign w:val="center"/>
          </w:tcPr>
          <w:p w14:paraId="335A68A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CPU/Load</w:t>
            </w:r>
          </w:p>
        </w:tc>
        <w:tc>
          <w:tcPr>
            <w:tcW w:w="4968" w:type="dxa"/>
            <w:vAlign w:val="center"/>
          </w:tcPr>
          <w:p w14:paraId="2E6D881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Checks system load or resource condition</w:t>
            </w:r>
          </w:p>
        </w:tc>
      </w:tr>
    </w:tbl>
    <w:p w14:paraId="7D3ABA4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51096E5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Use an Ubuntu VM or a lab monitoring server.</w:t>
      </w:r>
    </w:p>
    <w:p w14:paraId="71DAE82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Install/configure Nagios and the required plugins according to the Linux distribution.</w:t>
      </w:r>
    </w:p>
    <w:p w14:paraId="760822BC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Start the Nagios service and web interface.</w:t>
      </w:r>
    </w:p>
    <w:p w14:paraId="3129841A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 or use the local host as a monitored host.</w:t>
      </w:r>
    </w:p>
    <w:p w14:paraId="20BDB26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Configure at least one HTTP or PING service check.</w:t>
      </w:r>
    </w:p>
    <w:p w14:paraId="28714ABF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the Nagios dashboard.</w:t>
      </w:r>
    </w:p>
    <w:p w14:paraId="1D4D3F81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Stop the test service or make it unreachable in a controlled lab environment.</w:t>
      </w:r>
    </w:p>
    <w:p w14:paraId="378A019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Observe the status change.</w:t>
      </w:r>
    </w:p>
    <w:p w14:paraId="446BF3D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Restore the service and verify that the status returns to OK.</w:t>
      </w:r>
    </w:p>
    <w:p w14:paraId="7C7768B5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Observation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51CAF" w:rsidRPr="00AF572D" w14:paraId="1BA737A2" w14:textId="77777777">
        <w:trPr>
          <w:jc w:val="center"/>
        </w:trPr>
        <w:tc>
          <w:tcPr>
            <w:tcW w:w="4968" w:type="dxa"/>
            <w:vAlign w:val="center"/>
          </w:tcPr>
          <w:p w14:paraId="0BF8D88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Condition</w:t>
            </w:r>
          </w:p>
        </w:tc>
        <w:tc>
          <w:tcPr>
            <w:tcW w:w="4968" w:type="dxa"/>
            <w:vAlign w:val="center"/>
          </w:tcPr>
          <w:p w14:paraId="64974E6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Expected Nagios State</w:t>
            </w:r>
          </w:p>
        </w:tc>
      </w:tr>
      <w:tr w:rsidR="00551CAF" w:rsidRPr="00AF572D" w14:paraId="5EFF9F9D" w14:textId="77777777">
        <w:trPr>
          <w:jc w:val="center"/>
        </w:trPr>
        <w:tc>
          <w:tcPr>
            <w:tcW w:w="4968" w:type="dxa"/>
            <w:vAlign w:val="center"/>
          </w:tcPr>
          <w:p w14:paraId="790E0B8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Service available</w:t>
            </w:r>
          </w:p>
        </w:tc>
        <w:tc>
          <w:tcPr>
            <w:tcW w:w="4968" w:type="dxa"/>
            <w:vAlign w:val="center"/>
          </w:tcPr>
          <w:p w14:paraId="2ADC42E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OK</w:t>
            </w:r>
          </w:p>
        </w:tc>
      </w:tr>
      <w:tr w:rsidR="00551CAF" w:rsidRPr="00AF572D" w14:paraId="7F5FC07B" w14:textId="77777777">
        <w:trPr>
          <w:jc w:val="center"/>
        </w:trPr>
        <w:tc>
          <w:tcPr>
            <w:tcW w:w="4968" w:type="dxa"/>
            <w:vAlign w:val="center"/>
          </w:tcPr>
          <w:p w14:paraId="0F9B220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Resource approaching threshold</w:t>
            </w:r>
          </w:p>
        </w:tc>
        <w:tc>
          <w:tcPr>
            <w:tcW w:w="4968" w:type="dxa"/>
            <w:vAlign w:val="center"/>
          </w:tcPr>
          <w:p w14:paraId="4D743D4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WARNING</w:t>
            </w:r>
          </w:p>
        </w:tc>
      </w:tr>
      <w:tr w:rsidR="00551CAF" w:rsidRPr="00AF572D" w14:paraId="6E9B0296" w14:textId="77777777">
        <w:trPr>
          <w:jc w:val="center"/>
        </w:trPr>
        <w:tc>
          <w:tcPr>
            <w:tcW w:w="4968" w:type="dxa"/>
            <w:vAlign w:val="center"/>
          </w:tcPr>
          <w:p w14:paraId="176819E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Service unavailable</w:t>
            </w:r>
          </w:p>
        </w:tc>
        <w:tc>
          <w:tcPr>
            <w:tcW w:w="4968" w:type="dxa"/>
            <w:vAlign w:val="center"/>
          </w:tcPr>
          <w:p w14:paraId="0FB6B06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CRITICAL</w:t>
            </w:r>
          </w:p>
        </w:tc>
      </w:tr>
    </w:tbl>
    <w:p w14:paraId="4BBF2F26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Safety/Administration Note</w:t>
      </w:r>
    </w:p>
    <w:p w14:paraId="0080ABFC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Perform monitoring experiments only on systems for which the institution has authorization. Use a lab VM where possible.</w:t>
      </w:r>
    </w:p>
    <w:p w14:paraId="63529A97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73018DF6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monitoring?</w:t>
      </w:r>
    </w:p>
    <w:p w14:paraId="1DB00C62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What is Nagios used for?</w:t>
      </w:r>
    </w:p>
    <w:p w14:paraId="05D7C261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What is the difference between a host and a service check?</w:t>
      </w:r>
    </w:p>
    <w:p w14:paraId="4148AE3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 What do OK, WARNING and CRITICAL mean?</w:t>
      </w:r>
    </w:p>
    <w:p w14:paraId="1C518AC5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Why are monitoring tools important in DevOps?</w:t>
      </w:r>
    </w:p>
    <w:p w14:paraId="7F455FE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237D5E44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1B960A7B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661CD7DD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EXPERIMENT 16</w:t>
      </w:r>
    </w:p>
    <w:p w14:paraId="7B92288D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Log Analysis using Splunk and Contemporary Case Study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|   Syllabus Unit: Units V &amp; VI</w:t>
      </w:r>
    </w:p>
    <w:p w14:paraId="312A9F50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Aim</w:t>
      </w:r>
    </w:p>
    <w:p w14:paraId="4B2E7DBA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To collect/search application logs and identify errors, usage patterns and operational issues.</w:t>
      </w:r>
    </w:p>
    <w:p w14:paraId="519A3537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Software Required</w:t>
      </w:r>
    </w:p>
    <w:p w14:paraId="23F8675C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Splunk Enterprise/appropriate lab installation or Splunk-provided training environment</w:t>
      </w:r>
    </w:p>
    <w:p w14:paraId="0BA1E8E0" w14:textId="77777777" w:rsidR="00551CAF" w:rsidRPr="00AF572D" w:rsidRDefault="00000000">
      <w:pPr>
        <w:pStyle w:val="ListBulle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Sample application log file</w:t>
      </w:r>
    </w:p>
    <w:p w14:paraId="5D6F928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Sample application.log</w:t>
      </w:r>
    </w:p>
    <w:p w14:paraId="1C55CF0A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2026-08-31 10:00:01 INFO User login successful user=101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2026-08-31 10:02:14 INFO Product searched product=501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2026-08-31 10:05:30 ERROR Database connection failed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2026-08-31 10:06:10 INFO Database connection restored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2026-08-31 10:08:45 WARN High response time endpoint=/products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2026-08-31 10:10:20 INFO User logout user=101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2F485BB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Procedure</w:t>
      </w:r>
    </w:p>
    <w:p w14:paraId="19BB1B45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Open the Splunk lab environment.</w:t>
      </w:r>
    </w:p>
    <w:p w14:paraId="3A11F2B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Add/import application.log as a data source.</w:t>
      </w:r>
    </w:p>
    <w:p w14:paraId="5D994FB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 for ERROR events.</w:t>
      </w:r>
    </w:p>
    <w:p w14:paraId="5D93F546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Search for WARN events.</w:t>
      </w:r>
    </w:p>
    <w:p w14:paraId="10355773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Count or inspect INFO, WARN and ERROR events.</w:t>
      </w:r>
    </w:p>
    <w:p w14:paraId="69688229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Identify the timestamp of the database failure.</w:t>
      </w:r>
    </w:p>
    <w:p w14:paraId="69563F4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Identify the endpoint with high response time.</w:t>
      </w:r>
    </w:p>
    <w:p w14:paraId="2CC56AB8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Create a simple dashboard or report showing operational events.</w:t>
      </w:r>
    </w:p>
    <w:p w14:paraId="2C9BE0F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Sample Search Tasks</w:t>
      </w:r>
    </w:p>
    <w:p w14:paraId="731278E9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ERROR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WARN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"Database connection failed"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"High response time"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26B5754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Contemporary Case Study</w:t>
      </w:r>
    </w:p>
    <w:p w14:paraId="1A614810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Case: An online shopping application experiences intermittent slow responses. The development team uses Git for source control, Jenkins for CI, Docker for packaging, Kubernetes for deployment, Ansible for configuration and monitoring/log tools for operations. Students should identify how these tools work together to diagnose and resolve the issue.</w:t>
      </w:r>
    </w:p>
    <w:p w14:paraId="21165FC9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Case Study Questions</w:t>
      </w:r>
    </w:p>
    <w:p w14:paraId="726570EB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Which tool should be used to track source-code changes?</w:t>
      </w:r>
    </w:p>
    <w:p w14:paraId="38A9CB7A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Which tool can automatically run tests after a commit?</w:t>
      </w:r>
    </w:p>
    <w:p w14:paraId="64EFD492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Why should the application be containerized?</w:t>
      </w:r>
    </w:p>
    <w:p w14:paraId="5FBAC94B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Why would Kubernetes be useful for multiple replicas?</w:t>
      </w:r>
    </w:p>
    <w:p w14:paraId="1BC91D70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Where can Ansible help?</w:t>
      </w:r>
    </w:p>
    <w:p w14:paraId="0D7B0757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How can monitoring detect service failure?</w:t>
      </w:r>
    </w:p>
    <w:p w14:paraId="43D54A2E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How can logs help locate the cause of a slow response?</w:t>
      </w:r>
    </w:p>
    <w:p w14:paraId="688B9BAD" w14:textId="77777777" w:rsidR="00551CAF" w:rsidRPr="00AF572D" w:rsidRDefault="00000000">
      <w:pPr>
        <w:pStyle w:val="ListNumb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How would the team verify the fix after deployment?</w:t>
      </w:r>
    </w:p>
    <w:p w14:paraId="4EE03B4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Suggested End-to-End Workflow</w:t>
      </w:r>
    </w:p>
    <w:p w14:paraId="0B4FD1B1" w14:textId="77777777" w:rsidR="00551CAF" w:rsidRPr="00AF572D" w:rsidRDefault="00000000">
      <w:pPr>
        <w:pStyle w:val="Code"/>
        <w:spacing w:after="60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Requirement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Agile Board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Development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Git / GitHub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Jenkins CI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Automated Tests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Docker Image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Kubernetes Deployment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Monitoring + Logs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    ↓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  <w:t>Feedback / Improvement</w:t>
      </w: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</w:p>
    <w:p w14:paraId="102C292D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Viva-Voce Questions</w:t>
      </w:r>
    </w:p>
    <w:p w14:paraId="09346DD4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1. What is a log?</w:t>
      </w:r>
    </w:p>
    <w:p w14:paraId="3B66269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2. Why is log analysis important?</w:t>
      </w:r>
    </w:p>
    <w:p w14:paraId="58E47BF9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Difference between monitoring and log analysis?</w:t>
      </w:r>
    </w:p>
    <w:p w14:paraId="5074F3F8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4. What is Splunk used for?</w:t>
      </w:r>
    </w:p>
    <w:p w14:paraId="31C05C3E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5. How can logs support debugging?</w:t>
      </w:r>
    </w:p>
    <w:p w14:paraId="3B9F869F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 How do DevOps tools form a software delivery pipeline?</w:t>
      </w:r>
    </w:p>
    <w:p w14:paraId="71FC6244" w14:textId="77777777" w:rsidR="00551CAF" w:rsidRPr="00AF572D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Result</w:t>
      </w:r>
    </w:p>
    <w:p w14:paraId="7A52C91B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gramStart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Thus</w:t>
      </w:r>
      <w:proofErr w:type="gramEnd"/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the experiment was successfully performed and the expected result was obtained.</w:t>
      </w:r>
    </w:p>
    <w:p w14:paraId="54F9FB22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br w:type="page"/>
      </w:r>
    </w:p>
    <w:p w14:paraId="1524179A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lastRenderedPageBreak/>
        <w:t>LAB RECORD – Suggested Format</w:t>
      </w:r>
    </w:p>
    <w:p w14:paraId="24AA370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Students may write/print the following structure for every experiment.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51CAF" w:rsidRPr="00AF572D" w14:paraId="72626F78" w14:textId="77777777">
        <w:trPr>
          <w:jc w:val="center"/>
        </w:trPr>
        <w:tc>
          <w:tcPr>
            <w:tcW w:w="4968" w:type="dxa"/>
            <w:vAlign w:val="center"/>
          </w:tcPr>
          <w:p w14:paraId="310DD75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Section</w:t>
            </w:r>
          </w:p>
        </w:tc>
        <w:tc>
          <w:tcPr>
            <w:tcW w:w="4968" w:type="dxa"/>
            <w:vAlign w:val="center"/>
          </w:tcPr>
          <w:p w14:paraId="7B0B0F9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What to write</w:t>
            </w:r>
          </w:p>
        </w:tc>
      </w:tr>
      <w:tr w:rsidR="00551CAF" w:rsidRPr="00AF572D" w14:paraId="1417D908" w14:textId="77777777">
        <w:trPr>
          <w:jc w:val="center"/>
        </w:trPr>
        <w:tc>
          <w:tcPr>
            <w:tcW w:w="4968" w:type="dxa"/>
            <w:vAlign w:val="center"/>
          </w:tcPr>
          <w:p w14:paraId="455B376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Experiment No.</w:t>
            </w:r>
          </w:p>
        </w:tc>
        <w:tc>
          <w:tcPr>
            <w:tcW w:w="4968" w:type="dxa"/>
            <w:vAlign w:val="center"/>
          </w:tcPr>
          <w:p w14:paraId="5769E23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Number and title</w:t>
            </w:r>
          </w:p>
        </w:tc>
      </w:tr>
      <w:tr w:rsidR="00551CAF" w:rsidRPr="00AF572D" w14:paraId="4569046C" w14:textId="77777777">
        <w:trPr>
          <w:jc w:val="center"/>
        </w:trPr>
        <w:tc>
          <w:tcPr>
            <w:tcW w:w="4968" w:type="dxa"/>
            <w:vAlign w:val="center"/>
          </w:tcPr>
          <w:p w14:paraId="71EDD03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Date</w:t>
            </w:r>
          </w:p>
        </w:tc>
        <w:tc>
          <w:tcPr>
            <w:tcW w:w="4968" w:type="dxa"/>
            <w:vAlign w:val="center"/>
          </w:tcPr>
          <w:p w14:paraId="4B598C5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Date performed</w:t>
            </w:r>
          </w:p>
        </w:tc>
      </w:tr>
      <w:tr w:rsidR="00551CAF" w:rsidRPr="00AF572D" w14:paraId="49B70EB9" w14:textId="77777777">
        <w:trPr>
          <w:jc w:val="center"/>
        </w:trPr>
        <w:tc>
          <w:tcPr>
            <w:tcW w:w="4968" w:type="dxa"/>
            <w:vAlign w:val="center"/>
          </w:tcPr>
          <w:p w14:paraId="68DB8CE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Aim</w:t>
            </w:r>
          </w:p>
        </w:tc>
        <w:tc>
          <w:tcPr>
            <w:tcW w:w="4968" w:type="dxa"/>
            <w:vAlign w:val="center"/>
          </w:tcPr>
          <w:p w14:paraId="49B8984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Objective of the experiment</w:t>
            </w:r>
          </w:p>
        </w:tc>
      </w:tr>
      <w:tr w:rsidR="00551CAF" w:rsidRPr="00AF572D" w14:paraId="229BD8DB" w14:textId="77777777">
        <w:trPr>
          <w:jc w:val="center"/>
        </w:trPr>
        <w:tc>
          <w:tcPr>
            <w:tcW w:w="4968" w:type="dxa"/>
            <w:vAlign w:val="center"/>
          </w:tcPr>
          <w:p w14:paraId="0EBC9FC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Software Required</w:t>
            </w:r>
          </w:p>
        </w:tc>
        <w:tc>
          <w:tcPr>
            <w:tcW w:w="4968" w:type="dxa"/>
            <w:vAlign w:val="center"/>
          </w:tcPr>
          <w:p w14:paraId="7549931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Tools/versions used</w:t>
            </w:r>
          </w:p>
        </w:tc>
      </w:tr>
      <w:tr w:rsidR="00551CAF" w:rsidRPr="00AF572D" w14:paraId="5D0F469B" w14:textId="77777777">
        <w:trPr>
          <w:jc w:val="center"/>
        </w:trPr>
        <w:tc>
          <w:tcPr>
            <w:tcW w:w="4968" w:type="dxa"/>
            <w:vAlign w:val="center"/>
          </w:tcPr>
          <w:p w14:paraId="4FDB0FC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Theory</w:t>
            </w:r>
          </w:p>
        </w:tc>
        <w:tc>
          <w:tcPr>
            <w:tcW w:w="4968" w:type="dxa"/>
            <w:vAlign w:val="center"/>
          </w:tcPr>
          <w:p w14:paraId="21F8B39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Relevant concept in 4–8 lines</w:t>
            </w:r>
          </w:p>
        </w:tc>
      </w:tr>
      <w:tr w:rsidR="00551CAF" w:rsidRPr="00AF572D" w14:paraId="15E628F3" w14:textId="77777777">
        <w:trPr>
          <w:jc w:val="center"/>
        </w:trPr>
        <w:tc>
          <w:tcPr>
            <w:tcW w:w="4968" w:type="dxa"/>
            <w:vAlign w:val="center"/>
          </w:tcPr>
          <w:p w14:paraId="2E14877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Procedure</w:t>
            </w:r>
          </w:p>
        </w:tc>
        <w:tc>
          <w:tcPr>
            <w:tcW w:w="4968" w:type="dxa"/>
            <w:vAlign w:val="center"/>
          </w:tcPr>
          <w:p w14:paraId="649DD44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Numbered execution steps</w:t>
            </w:r>
          </w:p>
        </w:tc>
      </w:tr>
      <w:tr w:rsidR="00551CAF" w:rsidRPr="00AF572D" w14:paraId="461CE88B" w14:textId="77777777">
        <w:trPr>
          <w:jc w:val="center"/>
        </w:trPr>
        <w:tc>
          <w:tcPr>
            <w:tcW w:w="4968" w:type="dxa"/>
            <w:vAlign w:val="center"/>
          </w:tcPr>
          <w:p w14:paraId="39BDB4B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Program/Commands</w:t>
            </w:r>
          </w:p>
        </w:tc>
        <w:tc>
          <w:tcPr>
            <w:tcW w:w="4968" w:type="dxa"/>
            <w:vAlign w:val="center"/>
          </w:tcPr>
          <w:p w14:paraId="3DCB94E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Code and terminal commands</w:t>
            </w:r>
          </w:p>
        </w:tc>
      </w:tr>
      <w:tr w:rsidR="00551CAF" w:rsidRPr="00AF572D" w14:paraId="51BA69F8" w14:textId="77777777">
        <w:trPr>
          <w:jc w:val="center"/>
        </w:trPr>
        <w:tc>
          <w:tcPr>
            <w:tcW w:w="4968" w:type="dxa"/>
            <w:vAlign w:val="center"/>
          </w:tcPr>
          <w:p w14:paraId="5E11E8E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Output</w:t>
            </w:r>
          </w:p>
        </w:tc>
        <w:tc>
          <w:tcPr>
            <w:tcW w:w="4968" w:type="dxa"/>
            <w:vAlign w:val="center"/>
          </w:tcPr>
          <w:p w14:paraId="70218A1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Screenshot or copied output</w:t>
            </w:r>
          </w:p>
        </w:tc>
      </w:tr>
      <w:tr w:rsidR="00551CAF" w:rsidRPr="00AF572D" w14:paraId="2664364D" w14:textId="77777777">
        <w:trPr>
          <w:jc w:val="center"/>
        </w:trPr>
        <w:tc>
          <w:tcPr>
            <w:tcW w:w="4968" w:type="dxa"/>
            <w:vAlign w:val="center"/>
          </w:tcPr>
          <w:p w14:paraId="7780272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Observation</w:t>
            </w:r>
          </w:p>
        </w:tc>
        <w:tc>
          <w:tcPr>
            <w:tcW w:w="4968" w:type="dxa"/>
            <w:vAlign w:val="center"/>
          </w:tcPr>
          <w:p w14:paraId="0A6A2D9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What was observed</w:t>
            </w:r>
          </w:p>
        </w:tc>
      </w:tr>
      <w:tr w:rsidR="00551CAF" w:rsidRPr="00AF572D" w14:paraId="5B85B8FE" w14:textId="77777777">
        <w:trPr>
          <w:jc w:val="center"/>
        </w:trPr>
        <w:tc>
          <w:tcPr>
            <w:tcW w:w="4968" w:type="dxa"/>
            <w:vAlign w:val="center"/>
          </w:tcPr>
          <w:p w14:paraId="6D83FB2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Result</w:t>
            </w:r>
          </w:p>
        </w:tc>
        <w:tc>
          <w:tcPr>
            <w:tcW w:w="4968" w:type="dxa"/>
            <w:vAlign w:val="center"/>
          </w:tcPr>
          <w:p w14:paraId="7B4685B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Whether the aim was achieved</w:t>
            </w:r>
          </w:p>
        </w:tc>
      </w:tr>
      <w:tr w:rsidR="00551CAF" w:rsidRPr="00AF572D" w14:paraId="034BD9FE" w14:textId="77777777">
        <w:trPr>
          <w:jc w:val="center"/>
        </w:trPr>
        <w:tc>
          <w:tcPr>
            <w:tcW w:w="4968" w:type="dxa"/>
            <w:vAlign w:val="center"/>
          </w:tcPr>
          <w:p w14:paraId="3416C29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Viva</w:t>
            </w:r>
          </w:p>
        </w:tc>
        <w:tc>
          <w:tcPr>
            <w:tcW w:w="4968" w:type="dxa"/>
            <w:vAlign w:val="center"/>
          </w:tcPr>
          <w:p w14:paraId="6832E36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Answers to oral questions</w:t>
            </w:r>
          </w:p>
        </w:tc>
      </w:tr>
    </w:tbl>
    <w:p w14:paraId="0FF68F63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t>General Troubleshooting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4055"/>
        <w:gridCol w:w="3070"/>
      </w:tblGrid>
      <w:tr w:rsidR="00551CAF" w:rsidRPr="00AF572D" w14:paraId="5A042238" w14:textId="77777777">
        <w:trPr>
          <w:jc w:val="center"/>
        </w:trPr>
        <w:tc>
          <w:tcPr>
            <w:tcW w:w="3312" w:type="dxa"/>
            <w:vAlign w:val="center"/>
          </w:tcPr>
          <w:p w14:paraId="00E77F9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Problem</w:t>
            </w:r>
          </w:p>
        </w:tc>
        <w:tc>
          <w:tcPr>
            <w:tcW w:w="3312" w:type="dxa"/>
            <w:vAlign w:val="center"/>
          </w:tcPr>
          <w:p w14:paraId="4C169E4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Likely cause</w:t>
            </w:r>
          </w:p>
        </w:tc>
        <w:tc>
          <w:tcPr>
            <w:tcW w:w="3312" w:type="dxa"/>
            <w:vAlign w:val="center"/>
          </w:tcPr>
          <w:p w14:paraId="1AC3864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First check</w:t>
            </w:r>
          </w:p>
        </w:tc>
      </w:tr>
      <w:tr w:rsidR="00551CAF" w:rsidRPr="00AF572D" w14:paraId="0E69C753" w14:textId="77777777">
        <w:trPr>
          <w:jc w:val="center"/>
        </w:trPr>
        <w:tc>
          <w:tcPr>
            <w:tcW w:w="3312" w:type="dxa"/>
            <w:vAlign w:val="center"/>
          </w:tcPr>
          <w:p w14:paraId="6BA1ADE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java not recognized</w:t>
            </w:r>
          </w:p>
        </w:tc>
        <w:tc>
          <w:tcPr>
            <w:tcW w:w="3312" w:type="dxa"/>
            <w:vAlign w:val="center"/>
          </w:tcPr>
          <w:p w14:paraId="3499AF3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JDK/PATH issue</w:t>
            </w:r>
          </w:p>
        </w:tc>
        <w:tc>
          <w:tcPr>
            <w:tcW w:w="3312" w:type="dxa"/>
            <w:vAlign w:val="center"/>
          </w:tcPr>
          <w:p w14:paraId="06E4B11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java -version and IDE JDK</w:t>
            </w:r>
          </w:p>
        </w:tc>
      </w:tr>
      <w:tr w:rsidR="00551CAF" w:rsidRPr="00AF572D" w14:paraId="326A0DF6" w14:textId="77777777">
        <w:trPr>
          <w:jc w:val="center"/>
        </w:trPr>
        <w:tc>
          <w:tcPr>
            <w:tcW w:w="3312" w:type="dxa"/>
            <w:vAlign w:val="center"/>
          </w:tcPr>
          <w:p w14:paraId="0B106F1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 not recognized</w:t>
            </w:r>
          </w:p>
        </w:tc>
        <w:tc>
          <w:tcPr>
            <w:tcW w:w="3312" w:type="dxa"/>
            <w:vAlign w:val="center"/>
          </w:tcPr>
          <w:p w14:paraId="1082276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Python/PATH issue</w:t>
            </w:r>
          </w:p>
        </w:tc>
        <w:tc>
          <w:tcPr>
            <w:tcW w:w="3312" w:type="dxa"/>
            <w:vAlign w:val="center"/>
          </w:tcPr>
          <w:p w14:paraId="6C2DC1A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python --version / </w:t>
            </w: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</w:t>
            </w:r>
            <w:proofErr w:type="spell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--version</w:t>
            </w:r>
          </w:p>
        </w:tc>
      </w:tr>
      <w:tr w:rsidR="00551CAF" w:rsidRPr="00AF572D" w14:paraId="36E39DA2" w14:textId="77777777">
        <w:trPr>
          <w:jc w:val="center"/>
        </w:trPr>
        <w:tc>
          <w:tcPr>
            <w:tcW w:w="3312" w:type="dxa"/>
            <w:vAlign w:val="center"/>
          </w:tcPr>
          <w:p w14:paraId="29A6738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pip package missing</w:t>
            </w:r>
          </w:p>
        </w:tc>
        <w:tc>
          <w:tcPr>
            <w:tcW w:w="3312" w:type="dxa"/>
            <w:vAlign w:val="center"/>
          </w:tcPr>
          <w:p w14:paraId="71A9ED3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Package not installed in current environment</w:t>
            </w:r>
          </w:p>
        </w:tc>
        <w:tc>
          <w:tcPr>
            <w:tcW w:w="3312" w:type="dxa"/>
            <w:vAlign w:val="center"/>
          </w:tcPr>
          <w:p w14:paraId="1EFEFAA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python -m pip install &lt;package&gt;</w:t>
            </w:r>
          </w:p>
        </w:tc>
      </w:tr>
      <w:tr w:rsidR="00551CAF" w:rsidRPr="00AF572D" w14:paraId="260A4CBE" w14:textId="77777777">
        <w:trPr>
          <w:jc w:val="center"/>
        </w:trPr>
        <w:tc>
          <w:tcPr>
            <w:tcW w:w="3312" w:type="dxa"/>
            <w:vAlign w:val="center"/>
          </w:tcPr>
          <w:p w14:paraId="5523211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push rejected</w:t>
            </w:r>
          </w:p>
        </w:tc>
        <w:tc>
          <w:tcPr>
            <w:tcW w:w="3312" w:type="dxa"/>
            <w:vAlign w:val="center"/>
          </w:tcPr>
          <w:p w14:paraId="3FB8ABD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Authentication/branch/remote issue</w:t>
            </w:r>
          </w:p>
        </w:tc>
        <w:tc>
          <w:tcPr>
            <w:tcW w:w="3312" w:type="dxa"/>
            <w:vAlign w:val="center"/>
          </w:tcPr>
          <w:p w14:paraId="2AA5646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git remote -v; branch status</w:t>
            </w:r>
          </w:p>
        </w:tc>
      </w:tr>
      <w:tr w:rsidR="00551CAF" w:rsidRPr="00AF572D" w14:paraId="292869A4" w14:textId="77777777">
        <w:trPr>
          <w:jc w:val="center"/>
        </w:trPr>
        <w:tc>
          <w:tcPr>
            <w:tcW w:w="3312" w:type="dxa"/>
            <w:vAlign w:val="center"/>
          </w:tcPr>
          <w:p w14:paraId="742ECFC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docker daemon error</w:t>
            </w:r>
          </w:p>
        </w:tc>
        <w:tc>
          <w:tcPr>
            <w:tcW w:w="3312" w:type="dxa"/>
            <w:vAlign w:val="center"/>
          </w:tcPr>
          <w:p w14:paraId="42E57BA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Docker not running</w:t>
            </w:r>
          </w:p>
        </w:tc>
        <w:tc>
          <w:tcPr>
            <w:tcW w:w="3312" w:type="dxa"/>
            <w:vAlign w:val="center"/>
          </w:tcPr>
          <w:p w14:paraId="78C498D7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Start Docker Desktop / Docker Engine</w:t>
            </w:r>
          </w:p>
        </w:tc>
      </w:tr>
      <w:tr w:rsidR="00551CAF" w:rsidRPr="00AF572D" w14:paraId="519588C2" w14:textId="77777777">
        <w:trPr>
          <w:jc w:val="center"/>
        </w:trPr>
        <w:tc>
          <w:tcPr>
            <w:tcW w:w="3312" w:type="dxa"/>
            <w:vAlign w:val="center"/>
          </w:tcPr>
          <w:p w14:paraId="0E69840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kubectl</w:t>
            </w:r>
            <w:proofErr w:type="spell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connection error</w:t>
            </w:r>
          </w:p>
        </w:tc>
        <w:tc>
          <w:tcPr>
            <w:tcW w:w="3312" w:type="dxa"/>
            <w:vAlign w:val="center"/>
          </w:tcPr>
          <w:p w14:paraId="00FAFD6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Cluster not running/context issue</w:t>
            </w:r>
          </w:p>
        </w:tc>
        <w:tc>
          <w:tcPr>
            <w:tcW w:w="3312" w:type="dxa"/>
            <w:vAlign w:val="center"/>
          </w:tcPr>
          <w:p w14:paraId="37D716E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kubectl</w:t>
            </w:r>
            <w:proofErr w:type="spell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config current-context; </w:t>
            </w:r>
            <w:proofErr w:type="spellStart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kubectl</w:t>
            </w:r>
            <w:proofErr w:type="spellEnd"/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get nodes</w:t>
            </w:r>
          </w:p>
        </w:tc>
      </w:tr>
      <w:tr w:rsidR="00551CAF" w:rsidRPr="00AF572D" w14:paraId="222552D8" w14:textId="77777777">
        <w:trPr>
          <w:jc w:val="center"/>
        </w:trPr>
        <w:tc>
          <w:tcPr>
            <w:tcW w:w="3312" w:type="dxa"/>
            <w:vAlign w:val="center"/>
          </w:tcPr>
          <w:p w14:paraId="70AC69A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Selenium cannot start browser</w:t>
            </w:r>
          </w:p>
        </w:tc>
        <w:tc>
          <w:tcPr>
            <w:tcW w:w="3312" w:type="dxa"/>
            <w:vAlign w:val="center"/>
          </w:tcPr>
          <w:p w14:paraId="215EB43E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Browser/driver/environment issue</w:t>
            </w:r>
          </w:p>
        </w:tc>
        <w:tc>
          <w:tcPr>
            <w:tcW w:w="3312" w:type="dxa"/>
            <w:vAlign w:val="center"/>
          </w:tcPr>
          <w:p w14:paraId="4935706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 browser and Selenium version</w:t>
            </w:r>
          </w:p>
        </w:tc>
      </w:tr>
      <w:tr w:rsidR="00551CAF" w:rsidRPr="00AF572D" w14:paraId="4071DD0B" w14:textId="77777777">
        <w:trPr>
          <w:jc w:val="center"/>
        </w:trPr>
        <w:tc>
          <w:tcPr>
            <w:tcW w:w="3312" w:type="dxa"/>
            <w:vAlign w:val="center"/>
          </w:tcPr>
          <w:p w14:paraId="0CE7E9E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Jenkins build fails</w:t>
            </w:r>
          </w:p>
        </w:tc>
        <w:tc>
          <w:tcPr>
            <w:tcW w:w="3312" w:type="dxa"/>
            <w:vAlign w:val="center"/>
          </w:tcPr>
          <w:p w14:paraId="38044C8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Agent/tool/path/dependency issue</w:t>
            </w:r>
          </w:p>
        </w:tc>
        <w:tc>
          <w:tcPr>
            <w:tcW w:w="3312" w:type="dxa"/>
            <w:vAlign w:val="center"/>
          </w:tcPr>
          <w:p w14:paraId="17F8D78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Read Console Output</w:t>
            </w:r>
          </w:p>
        </w:tc>
      </w:tr>
      <w:tr w:rsidR="00551CAF" w:rsidRPr="00AF572D" w14:paraId="3A3889F5" w14:textId="77777777">
        <w:trPr>
          <w:jc w:val="center"/>
        </w:trPr>
        <w:tc>
          <w:tcPr>
            <w:tcW w:w="3312" w:type="dxa"/>
            <w:vAlign w:val="center"/>
          </w:tcPr>
          <w:p w14:paraId="6B39B7E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Ansible command </w:t>
            </w: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unavailable</w:t>
            </w:r>
          </w:p>
        </w:tc>
        <w:tc>
          <w:tcPr>
            <w:tcW w:w="3312" w:type="dxa"/>
            <w:vAlign w:val="center"/>
          </w:tcPr>
          <w:p w14:paraId="2050E8A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 xml:space="preserve">Not installed or wrong Linux </w:t>
            </w: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environment</w:t>
            </w:r>
          </w:p>
        </w:tc>
        <w:tc>
          <w:tcPr>
            <w:tcW w:w="3312" w:type="dxa"/>
            <w:vAlign w:val="center"/>
          </w:tcPr>
          <w:p w14:paraId="5AF9BF9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>ansible --version</w:t>
            </w:r>
          </w:p>
        </w:tc>
      </w:tr>
      <w:tr w:rsidR="00551CAF" w:rsidRPr="00AF572D" w14:paraId="67D10869" w14:textId="77777777">
        <w:trPr>
          <w:jc w:val="center"/>
        </w:trPr>
        <w:tc>
          <w:tcPr>
            <w:tcW w:w="3312" w:type="dxa"/>
            <w:vAlign w:val="center"/>
          </w:tcPr>
          <w:p w14:paraId="26113E0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Nagios check fails</w:t>
            </w:r>
          </w:p>
        </w:tc>
        <w:tc>
          <w:tcPr>
            <w:tcW w:w="3312" w:type="dxa"/>
            <w:vAlign w:val="center"/>
          </w:tcPr>
          <w:p w14:paraId="7E84FA4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Service/config/plugin issue</w:t>
            </w:r>
          </w:p>
        </w:tc>
        <w:tc>
          <w:tcPr>
            <w:tcW w:w="3312" w:type="dxa"/>
            <w:vAlign w:val="center"/>
          </w:tcPr>
          <w:p w14:paraId="4E81E23C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Check service and Nagios configuration</w:t>
            </w:r>
          </w:p>
        </w:tc>
      </w:tr>
      <w:tr w:rsidR="00551CAF" w:rsidRPr="00AF572D" w14:paraId="2001E9F3" w14:textId="77777777">
        <w:trPr>
          <w:jc w:val="center"/>
        </w:trPr>
        <w:tc>
          <w:tcPr>
            <w:tcW w:w="3312" w:type="dxa"/>
            <w:vAlign w:val="center"/>
          </w:tcPr>
          <w:p w14:paraId="593CA49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Splunk has no events</w:t>
            </w:r>
          </w:p>
        </w:tc>
        <w:tc>
          <w:tcPr>
            <w:tcW w:w="3312" w:type="dxa"/>
            <w:vAlign w:val="center"/>
          </w:tcPr>
          <w:p w14:paraId="06825B9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Data source/index/search issue</w:t>
            </w:r>
          </w:p>
        </w:tc>
        <w:tc>
          <w:tcPr>
            <w:tcW w:w="3312" w:type="dxa"/>
            <w:vAlign w:val="center"/>
          </w:tcPr>
          <w:p w14:paraId="5201896D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Verify ingestion and search scope</w:t>
            </w:r>
          </w:p>
        </w:tc>
      </w:tr>
    </w:tbl>
    <w:p w14:paraId="0478D078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t>Recommended Assessment Scheme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51CAF" w:rsidRPr="00AF572D" w14:paraId="3150267A" w14:textId="77777777">
        <w:trPr>
          <w:jc w:val="center"/>
        </w:trPr>
        <w:tc>
          <w:tcPr>
            <w:tcW w:w="4968" w:type="dxa"/>
            <w:vAlign w:val="center"/>
          </w:tcPr>
          <w:p w14:paraId="29E2401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Component</w:t>
            </w:r>
          </w:p>
        </w:tc>
        <w:tc>
          <w:tcPr>
            <w:tcW w:w="4968" w:type="dxa"/>
            <w:vAlign w:val="center"/>
          </w:tcPr>
          <w:p w14:paraId="67C2A56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Suggested Marks</w:t>
            </w:r>
          </w:p>
        </w:tc>
      </w:tr>
      <w:tr w:rsidR="00551CAF" w:rsidRPr="00AF572D" w14:paraId="2FF5396F" w14:textId="77777777">
        <w:trPr>
          <w:jc w:val="center"/>
        </w:trPr>
        <w:tc>
          <w:tcPr>
            <w:tcW w:w="4968" w:type="dxa"/>
            <w:vAlign w:val="center"/>
          </w:tcPr>
          <w:p w14:paraId="6AE0E9C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Preparation/installation</w:t>
            </w:r>
          </w:p>
        </w:tc>
        <w:tc>
          <w:tcPr>
            <w:tcW w:w="4968" w:type="dxa"/>
            <w:vAlign w:val="center"/>
          </w:tcPr>
          <w:p w14:paraId="5175D18F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</w:tr>
      <w:tr w:rsidR="00551CAF" w:rsidRPr="00AF572D" w14:paraId="1E2E8032" w14:textId="77777777">
        <w:trPr>
          <w:jc w:val="center"/>
        </w:trPr>
        <w:tc>
          <w:tcPr>
            <w:tcW w:w="4968" w:type="dxa"/>
            <w:vAlign w:val="center"/>
          </w:tcPr>
          <w:p w14:paraId="6DA9330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Procedure and execution</w:t>
            </w:r>
          </w:p>
        </w:tc>
        <w:tc>
          <w:tcPr>
            <w:tcW w:w="4968" w:type="dxa"/>
            <w:vAlign w:val="center"/>
          </w:tcPr>
          <w:p w14:paraId="0F17C6B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20</w:t>
            </w:r>
          </w:p>
        </w:tc>
      </w:tr>
      <w:tr w:rsidR="00551CAF" w:rsidRPr="00AF572D" w14:paraId="4CEE29D3" w14:textId="77777777">
        <w:trPr>
          <w:jc w:val="center"/>
        </w:trPr>
        <w:tc>
          <w:tcPr>
            <w:tcW w:w="4968" w:type="dxa"/>
            <w:vAlign w:val="center"/>
          </w:tcPr>
          <w:p w14:paraId="78F8B65B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Program/commands</w:t>
            </w:r>
          </w:p>
        </w:tc>
        <w:tc>
          <w:tcPr>
            <w:tcW w:w="4968" w:type="dxa"/>
            <w:vAlign w:val="center"/>
          </w:tcPr>
          <w:p w14:paraId="7878CA19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20</w:t>
            </w:r>
          </w:p>
        </w:tc>
      </w:tr>
      <w:tr w:rsidR="00551CAF" w:rsidRPr="00AF572D" w14:paraId="22420B09" w14:textId="77777777">
        <w:trPr>
          <w:jc w:val="center"/>
        </w:trPr>
        <w:tc>
          <w:tcPr>
            <w:tcW w:w="4968" w:type="dxa"/>
            <w:vAlign w:val="center"/>
          </w:tcPr>
          <w:p w14:paraId="67C77085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Output/observation</w:t>
            </w:r>
          </w:p>
        </w:tc>
        <w:tc>
          <w:tcPr>
            <w:tcW w:w="4968" w:type="dxa"/>
            <w:vAlign w:val="center"/>
          </w:tcPr>
          <w:p w14:paraId="69349B9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15</w:t>
            </w:r>
          </w:p>
        </w:tc>
      </w:tr>
      <w:tr w:rsidR="00551CAF" w:rsidRPr="00AF572D" w14:paraId="38B06CE4" w14:textId="77777777">
        <w:trPr>
          <w:jc w:val="center"/>
        </w:trPr>
        <w:tc>
          <w:tcPr>
            <w:tcW w:w="4968" w:type="dxa"/>
            <w:vAlign w:val="center"/>
          </w:tcPr>
          <w:p w14:paraId="5AAE1290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Viva-voce</w:t>
            </w:r>
          </w:p>
        </w:tc>
        <w:tc>
          <w:tcPr>
            <w:tcW w:w="4968" w:type="dxa"/>
            <w:vAlign w:val="center"/>
          </w:tcPr>
          <w:p w14:paraId="630B044A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15</w:t>
            </w:r>
          </w:p>
        </w:tc>
      </w:tr>
      <w:tr w:rsidR="00551CAF" w:rsidRPr="00AF572D" w14:paraId="5848E150" w14:textId="77777777">
        <w:trPr>
          <w:jc w:val="center"/>
        </w:trPr>
        <w:tc>
          <w:tcPr>
            <w:tcW w:w="4968" w:type="dxa"/>
            <w:vAlign w:val="center"/>
          </w:tcPr>
          <w:p w14:paraId="634E30C8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Record maintenance</w:t>
            </w:r>
          </w:p>
        </w:tc>
        <w:tc>
          <w:tcPr>
            <w:tcW w:w="4968" w:type="dxa"/>
            <w:vAlign w:val="center"/>
          </w:tcPr>
          <w:p w14:paraId="49B24D36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</w:tr>
      <w:tr w:rsidR="00551CAF" w:rsidRPr="00AF572D" w14:paraId="2ED5FF39" w14:textId="77777777">
        <w:trPr>
          <w:jc w:val="center"/>
        </w:trPr>
        <w:tc>
          <w:tcPr>
            <w:tcW w:w="4968" w:type="dxa"/>
            <w:vAlign w:val="center"/>
          </w:tcPr>
          <w:p w14:paraId="7EF8ABF3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Understanding/analysis</w:t>
            </w:r>
          </w:p>
        </w:tc>
        <w:tc>
          <w:tcPr>
            <w:tcW w:w="4968" w:type="dxa"/>
            <w:vAlign w:val="center"/>
          </w:tcPr>
          <w:p w14:paraId="24E98D14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</w:tr>
      <w:tr w:rsidR="00551CAF" w:rsidRPr="00AF572D" w14:paraId="6FA2BB07" w14:textId="77777777">
        <w:trPr>
          <w:jc w:val="center"/>
        </w:trPr>
        <w:tc>
          <w:tcPr>
            <w:tcW w:w="4968" w:type="dxa"/>
            <w:vAlign w:val="center"/>
          </w:tcPr>
          <w:p w14:paraId="62AD0812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Total</w:t>
            </w:r>
          </w:p>
        </w:tc>
        <w:tc>
          <w:tcPr>
            <w:tcW w:w="4968" w:type="dxa"/>
            <w:vAlign w:val="center"/>
          </w:tcPr>
          <w:p w14:paraId="231B76A1" w14:textId="77777777" w:rsidR="00551CAF" w:rsidRPr="00AF572D" w:rsidRDefault="00000000">
            <w:pP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F572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100</w:t>
            </w:r>
          </w:p>
        </w:tc>
      </w:tr>
    </w:tbl>
    <w:p w14:paraId="50EDF2C1" w14:textId="77777777" w:rsidR="00551CAF" w:rsidRPr="00AF572D" w:rsidRDefault="00000000">
      <w:pPr>
        <w:pStyle w:val="Heading1"/>
        <w:rPr>
          <w:rFonts w:ascii="Times New Roman" w:hAnsi="Times New Roman" w:cs="Times New Roman"/>
          <w:color w:val="000000" w:themeColor="text1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Cs w:val="32"/>
        </w:rPr>
        <w:t>Instructor Note</w:t>
      </w:r>
    </w:p>
    <w:p w14:paraId="5386AFA7" w14:textId="77777777" w:rsidR="00551CAF" w:rsidRPr="00AF572D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color w:val="000000" w:themeColor="text1"/>
          <w:sz w:val="32"/>
          <w:szCs w:val="32"/>
        </w:rPr>
        <w:t>For the best learning outcome, Experiments 1–3 should establish programming and IDE skills; Experiments 4–7 should establish the source-control, AI, container and orchestration foundation; Experiments 8–11 should establish testing and Agile project-management skills; Experiment 12 should strengthen command-line productivity; and Experiments 13–16 should connect the work into a practical DevOps/operations lifecycle.</w:t>
      </w:r>
    </w:p>
    <w:p w14:paraId="710D75D4" w14:textId="77777777" w:rsidR="00551CAF" w:rsidRPr="00AF572D" w:rsidRDefault="00551CA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C6E2FE4" w14:textId="77777777" w:rsidR="00551CAF" w:rsidRPr="00AF572D" w:rsidRDefault="00000000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F572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END OF LAB MANUAL</w:t>
      </w:r>
    </w:p>
    <w:sectPr w:rsidR="00551CAF" w:rsidRPr="00AF572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7A8E" w14:textId="77777777" w:rsidR="00B74051" w:rsidRDefault="00B74051" w:rsidP="00B93177">
      <w:pPr>
        <w:spacing w:after="0" w:line="240" w:lineRule="auto"/>
      </w:pPr>
      <w:r>
        <w:separator/>
      </w:r>
    </w:p>
  </w:endnote>
  <w:endnote w:type="continuationSeparator" w:id="0">
    <w:p w14:paraId="35CD19AB" w14:textId="77777777" w:rsidR="00B74051" w:rsidRDefault="00B74051" w:rsidP="00B93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A539D" w14:textId="77777777" w:rsidR="00B74051" w:rsidRDefault="00B74051" w:rsidP="00B93177">
      <w:pPr>
        <w:spacing w:after="0" w:line="240" w:lineRule="auto"/>
      </w:pPr>
      <w:r>
        <w:separator/>
      </w:r>
    </w:p>
  </w:footnote>
  <w:footnote w:type="continuationSeparator" w:id="0">
    <w:p w14:paraId="6FFE4DCD" w14:textId="77777777" w:rsidR="00B74051" w:rsidRDefault="00B74051" w:rsidP="00B93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08438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DABE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365A4"/>
    <w:multiLevelType w:val="hybridMultilevel"/>
    <w:tmpl w:val="089EE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175DB"/>
    <w:multiLevelType w:val="hybridMultilevel"/>
    <w:tmpl w:val="5AEEDA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FF84475"/>
    <w:multiLevelType w:val="hybridMultilevel"/>
    <w:tmpl w:val="56100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391B00"/>
    <w:multiLevelType w:val="multilevel"/>
    <w:tmpl w:val="F7F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D6B8D"/>
    <w:multiLevelType w:val="hybridMultilevel"/>
    <w:tmpl w:val="9496D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A4848"/>
    <w:multiLevelType w:val="hybridMultilevel"/>
    <w:tmpl w:val="5A98F19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B91448"/>
    <w:multiLevelType w:val="hybridMultilevel"/>
    <w:tmpl w:val="6A7EF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224968">
    <w:abstractNumId w:val="8"/>
  </w:num>
  <w:num w:numId="2" w16cid:durableId="1364941425">
    <w:abstractNumId w:val="6"/>
  </w:num>
  <w:num w:numId="3" w16cid:durableId="1006248336">
    <w:abstractNumId w:val="5"/>
  </w:num>
  <w:num w:numId="4" w16cid:durableId="778377402">
    <w:abstractNumId w:val="4"/>
  </w:num>
  <w:num w:numId="5" w16cid:durableId="1144080359">
    <w:abstractNumId w:val="7"/>
  </w:num>
  <w:num w:numId="6" w16cid:durableId="846141028">
    <w:abstractNumId w:val="3"/>
  </w:num>
  <w:num w:numId="7" w16cid:durableId="2072117820">
    <w:abstractNumId w:val="2"/>
  </w:num>
  <w:num w:numId="8" w16cid:durableId="1329022512">
    <w:abstractNumId w:val="1"/>
  </w:num>
  <w:num w:numId="9" w16cid:durableId="490488323">
    <w:abstractNumId w:val="0"/>
  </w:num>
  <w:num w:numId="10" w16cid:durableId="1177501092">
    <w:abstractNumId w:val="7"/>
    <w:lvlOverride w:ilvl="0">
      <w:startOverride w:val="1"/>
    </w:lvlOverride>
  </w:num>
  <w:num w:numId="11" w16cid:durableId="1762410666">
    <w:abstractNumId w:val="7"/>
    <w:lvlOverride w:ilvl="0">
      <w:startOverride w:val="1"/>
    </w:lvlOverride>
  </w:num>
  <w:num w:numId="12" w16cid:durableId="872114382">
    <w:abstractNumId w:val="7"/>
    <w:lvlOverride w:ilvl="0">
      <w:startOverride w:val="1"/>
    </w:lvlOverride>
  </w:num>
  <w:num w:numId="13" w16cid:durableId="630863981">
    <w:abstractNumId w:val="14"/>
  </w:num>
  <w:num w:numId="14" w16cid:durableId="99029631">
    <w:abstractNumId w:val="15"/>
  </w:num>
  <w:num w:numId="15" w16cid:durableId="370375666">
    <w:abstractNumId w:val="10"/>
  </w:num>
  <w:num w:numId="16" w16cid:durableId="236787870">
    <w:abstractNumId w:val="11"/>
  </w:num>
  <w:num w:numId="17" w16cid:durableId="1565334860">
    <w:abstractNumId w:val="9"/>
  </w:num>
  <w:num w:numId="18" w16cid:durableId="1058163724">
    <w:abstractNumId w:val="7"/>
  </w:num>
  <w:num w:numId="19" w16cid:durableId="169485844">
    <w:abstractNumId w:val="12"/>
  </w:num>
  <w:num w:numId="20" w16cid:durableId="481893666">
    <w:abstractNumId w:val="13"/>
  </w:num>
  <w:num w:numId="21" w16cid:durableId="183232863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71"/>
    <w:rsid w:val="000134FD"/>
    <w:rsid w:val="00034616"/>
    <w:rsid w:val="000573C4"/>
    <w:rsid w:val="0006063C"/>
    <w:rsid w:val="000635A2"/>
    <w:rsid w:val="000714BC"/>
    <w:rsid w:val="000806EC"/>
    <w:rsid w:val="00081E84"/>
    <w:rsid w:val="00094BC0"/>
    <w:rsid w:val="0009517B"/>
    <w:rsid w:val="000A45B1"/>
    <w:rsid w:val="000B3235"/>
    <w:rsid w:val="000E0F6E"/>
    <w:rsid w:val="000E3EF9"/>
    <w:rsid w:val="000E4878"/>
    <w:rsid w:val="000F5A01"/>
    <w:rsid w:val="00103B6F"/>
    <w:rsid w:val="0010594B"/>
    <w:rsid w:val="001126E5"/>
    <w:rsid w:val="00112917"/>
    <w:rsid w:val="0011533E"/>
    <w:rsid w:val="00122A16"/>
    <w:rsid w:val="0015074B"/>
    <w:rsid w:val="00150AA4"/>
    <w:rsid w:val="00155E0A"/>
    <w:rsid w:val="00184F77"/>
    <w:rsid w:val="001941D4"/>
    <w:rsid w:val="001A0552"/>
    <w:rsid w:val="001A1E70"/>
    <w:rsid w:val="001A6184"/>
    <w:rsid w:val="001B5CC8"/>
    <w:rsid w:val="001B6CD5"/>
    <w:rsid w:val="001D3540"/>
    <w:rsid w:val="001F5ED2"/>
    <w:rsid w:val="0021507D"/>
    <w:rsid w:val="00216D4A"/>
    <w:rsid w:val="00220E80"/>
    <w:rsid w:val="00234700"/>
    <w:rsid w:val="00251BAF"/>
    <w:rsid w:val="00251E26"/>
    <w:rsid w:val="00271185"/>
    <w:rsid w:val="00283EB9"/>
    <w:rsid w:val="00293A24"/>
    <w:rsid w:val="0029639D"/>
    <w:rsid w:val="002A4D19"/>
    <w:rsid w:val="002B0042"/>
    <w:rsid w:val="002B5377"/>
    <w:rsid w:val="002B59B3"/>
    <w:rsid w:val="002B76D1"/>
    <w:rsid w:val="002C279D"/>
    <w:rsid w:val="002C43D6"/>
    <w:rsid w:val="002E4E7D"/>
    <w:rsid w:val="002E6756"/>
    <w:rsid w:val="00325419"/>
    <w:rsid w:val="00326F90"/>
    <w:rsid w:val="00332DD5"/>
    <w:rsid w:val="00334441"/>
    <w:rsid w:val="00342EC7"/>
    <w:rsid w:val="00356DBB"/>
    <w:rsid w:val="003805F7"/>
    <w:rsid w:val="0039748E"/>
    <w:rsid w:val="003A616C"/>
    <w:rsid w:val="003B078B"/>
    <w:rsid w:val="003B4684"/>
    <w:rsid w:val="003B5E8F"/>
    <w:rsid w:val="003C23B5"/>
    <w:rsid w:val="003C28A2"/>
    <w:rsid w:val="003C33E3"/>
    <w:rsid w:val="003D34D9"/>
    <w:rsid w:val="003D41F1"/>
    <w:rsid w:val="003D6F51"/>
    <w:rsid w:val="003E0088"/>
    <w:rsid w:val="004102B0"/>
    <w:rsid w:val="00420C42"/>
    <w:rsid w:val="00440296"/>
    <w:rsid w:val="00451881"/>
    <w:rsid w:val="00452092"/>
    <w:rsid w:val="00457053"/>
    <w:rsid w:val="004600E2"/>
    <w:rsid w:val="004617E6"/>
    <w:rsid w:val="004639B9"/>
    <w:rsid w:val="00464D5E"/>
    <w:rsid w:val="004652FC"/>
    <w:rsid w:val="004862D5"/>
    <w:rsid w:val="00493E52"/>
    <w:rsid w:val="004B618D"/>
    <w:rsid w:val="004C76DE"/>
    <w:rsid w:val="004F16B6"/>
    <w:rsid w:val="005042D0"/>
    <w:rsid w:val="0051595A"/>
    <w:rsid w:val="0052597D"/>
    <w:rsid w:val="00525BBE"/>
    <w:rsid w:val="00533AF8"/>
    <w:rsid w:val="00534D17"/>
    <w:rsid w:val="00535EEE"/>
    <w:rsid w:val="0054557E"/>
    <w:rsid w:val="005518AB"/>
    <w:rsid w:val="00551CAF"/>
    <w:rsid w:val="00552E97"/>
    <w:rsid w:val="005554EE"/>
    <w:rsid w:val="0056750E"/>
    <w:rsid w:val="00575B6B"/>
    <w:rsid w:val="00576F61"/>
    <w:rsid w:val="0057749B"/>
    <w:rsid w:val="005902EA"/>
    <w:rsid w:val="005A0190"/>
    <w:rsid w:val="005C5101"/>
    <w:rsid w:val="005D37E7"/>
    <w:rsid w:val="005F77AF"/>
    <w:rsid w:val="00603AD2"/>
    <w:rsid w:val="00615439"/>
    <w:rsid w:val="006352D9"/>
    <w:rsid w:val="00641235"/>
    <w:rsid w:val="00653771"/>
    <w:rsid w:val="006574A2"/>
    <w:rsid w:val="006750BC"/>
    <w:rsid w:val="006768F4"/>
    <w:rsid w:val="006A73D0"/>
    <w:rsid w:val="006B7B19"/>
    <w:rsid w:val="006D05C0"/>
    <w:rsid w:val="006D2EB5"/>
    <w:rsid w:val="006D726F"/>
    <w:rsid w:val="006D7E7C"/>
    <w:rsid w:val="006E14E7"/>
    <w:rsid w:val="00720F8B"/>
    <w:rsid w:val="00724A9D"/>
    <w:rsid w:val="0073581D"/>
    <w:rsid w:val="00746073"/>
    <w:rsid w:val="00785A08"/>
    <w:rsid w:val="007901A5"/>
    <w:rsid w:val="007906B0"/>
    <w:rsid w:val="0079254A"/>
    <w:rsid w:val="0079677E"/>
    <w:rsid w:val="007B042E"/>
    <w:rsid w:val="007B554E"/>
    <w:rsid w:val="007B5CF9"/>
    <w:rsid w:val="007C3501"/>
    <w:rsid w:val="007C3D5F"/>
    <w:rsid w:val="00800578"/>
    <w:rsid w:val="008054E2"/>
    <w:rsid w:val="00817902"/>
    <w:rsid w:val="00832CD9"/>
    <w:rsid w:val="00840A97"/>
    <w:rsid w:val="0086079E"/>
    <w:rsid w:val="00860CE6"/>
    <w:rsid w:val="008858E8"/>
    <w:rsid w:val="008A01D9"/>
    <w:rsid w:val="008B0A3E"/>
    <w:rsid w:val="008B25C5"/>
    <w:rsid w:val="008C4C39"/>
    <w:rsid w:val="008F3A95"/>
    <w:rsid w:val="009009E1"/>
    <w:rsid w:val="009153B2"/>
    <w:rsid w:val="009176E6"/>
    <w:rsid w:val="0092364D"/>
    <w:rsid w:val="00925E2D"/>
    <w:rsid w:val="0093671D"/>
    <w:rsid w:val="0096314C"/>
    <w:rsid w:val="009655E8"/>
    <w:rsid w:val="0097296A"/>
    <w:rsid w:val="00977753"/>
    <w:rsid w:val="0098211C"/>
    <w:rsid w:val="0099233B"/>
    <w:rsid w:val="009A7F9B"/>
    <w:rsid w:val="009B02DE"/>
    <w:rsid w:val="009D29C9"/>
    <w:rsid w:val="009D4CFA"/>
    <w:rsid w:val="009E0D3A"/>
    <w:rsid w:val="00A02678"/>
    <w:rsid w:val="00A063E7"/>
    <w:rsid w:val="00A11752"/>
    <w:rsid w:val="00A20B99"/>
    <w:rsid w:val="00A45EC2"/>
    <w:rsid w:val="00A46B99"/>
    <w:rsid w:val="00A52270"/>
    <w:rsid w:val="00A85583"/>
    <w:rsid w:val="00A8788E"/>
    <w:rsid w:val="00AA0133"/>
    <w:rsid w:val="00AA1D8D"/>
    <w:rsid w:val="00AA3A3B"/>
    <w:rsid w:val="00AA6095"/>
    <w:rsid w:val="00AC2E27"/>
    <w:rsid w:val="00AE0CDD"/>
    <w:rsid w:val="00AF06FD"/>
    <w:rsid w:val="00AF572D"/>
    <w:rsid w:val="00B067F3"/>
    <w:rsid w:val="00B10FC8"/>
    <w:rsid w:val="00B40BB2"/>
    <w:rsid w:val="00B43309"/>
    <w:rsid w:val="00B47730"/>
    <w:rsid w:val="00B651BA"/>
    <w:rsid w:val="00B74051"/>
    <w:rsid w:val="00B75146"/>
    <w:rsid w:val="00B93177"/>
    <w:rsid w:val="00B93B7F"/>
    <w:rsid w:val="00BA2317"/>
    <w:rsid w:val="00BA7EDD"/>
    <w:rsid w:val="00BB3E2E"/>
    <w:rsid w:val="00BB60DE"/>
    <w:rsid w:val="00BB799A"/>
    <w:rsid w:val="00BB7FDA"/>
    <w:rsid w:val="00BC07EE"/>
    <w:rsid w:val="00BC45C4"/>
    <w:rsid w:val="00BD08D7"/>
    <w:rsid w:val="00C03D3D"/>
    <w:rsid w:val="00C12956"/>
    <w:rsid w:val="00C2527E"/>
    <w:rsid w:val="00C62F94"/>
    <w:rsid w:val="00C7209B"/>
    <w:rsid w:val="00C80517"/>
    <w:rsid w:val="00C86D10"/>
    <w:rsid w:val="00C90481"/>
    <w:rsid w:val="00C92F25"/>
    <w:rsid w:val="00CB0664"/>
    <w:rsid w:val="00CD437A"/>
    <w:rsid w:val="00CE5A04"/>
    <w:rsid w:val="00CF0BFF"/>
    <w:rsid w:val="00CF2BAF"/>
    <w:rsid w:val="00CF2E1F"/>
    <w:rsid w:val="00D217C0"/>
    <w:rsid w:val="00D277C1"/>
    <w:rsid w:val="00D3042B"/>
    <w:rsid w:val="00D46C52"/>
    <w:rsid w:val="00D573A7"/>
    <w:rsid w:val="00D63AA3"/>
    <w:rsid w:val="00D759D6"/>
    <w:rsid w:val="00D850E8"/>
    <w:rsid w:val="00D85299"/>
    <w:rsid w:val="00DA26EE"/>
    <w:rsid w:val="00DD3AA1"/>
    <w:rsid w:val="00DE1623"/>
    <w:rsid w:val="00DF1FED"/>
    <w:rsid w:val="00DF5521"/>
    <w:rsid w:val="00E0023D"/>
    <w:rsid w:val="00E06396"/>
    <w:rsid w:val="00E075A0"/>
    <w:rsid w:val="00E07E5B"/>
    <w:rsid w:val="00E11701"/>
    <w:rsid w:val="00E263A3"/>
    <w:rsid w:val="00E32085"/>
    <w:rsid w:val="00E40BA8"/>
    <w:rsid w:val="00E421D4"/>
    <w:rsid w:val="00E467C2"/>
    <w:rsid w:val="00E55892"/>
    <w:rsid w:val="00E63E99"/>
    <w:rsid w:val="00E67933"/>
    <w:rsid w:val="00E71975"/>
    <w:rsid w:val="00E91FA9"/>
    <w:rsid w:val="00E95744"/>
    <w:rsid w:val="00EA17AC"/>
    <w:rsid w:val="00EB498F"/>
    <w:rsid w:val="00EB6486"/>
    <w:rsid w:val="00EC39F9"/>
    <w:rsid w:val="00ED3C2A"/>
    <w:rsid w:val="00EE098A"/>
    <w:rsid w:val="00EE2CE9"/>
    <w:rsid w:val="00EF1384"/>
    <w:rsid w:val="00EF4291"/>
    <w:rsid w:val="00F03E8F"/>
    <w:rsid w:val="00F065B4"/>
    <w:rsid w:val="00F134F8"/>
    <w:rsid w:val="00F40ADF"/>
    <w:rsid w:val="00F41BA9"/>
    <w:rsid w:val="00F53017"/>
    <w:rsid w:val="00F727AB"/>
    <w:rsid w:val="00F9401D"/>
    <w:rsid w:val="00FB16F6"/>
    <w:rsid w:val="00FC693F"/>
    <w:rsid w:val="00FD1DBC"/>
    <w:rsid w:val="00FD3F81"/>
    <w:rsid w:val="00FF0252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1B856"/>
  <w14:defaultImageDpi w14:val="300"/>
  <w15:docId w15:val="{565ABEC3-193F-47DD-BCBB-AF8AE2A8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7C2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33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3309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4330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43309"/>
  </w:style>
  <w:style w:type="character" w:customStyle="1" w:styleId="m">
    <w:name w:val="ͼm"/>
    <w:basedOn w:val="DefaultParagraphFont"/>
    <w:rsid w:val="00B43309"/>
  </w:style>
  <w:style w:type="character" w:customStyle="1" w:styleId="e">
    <w:name w:val="ͼe"/>
    <w:basedOn w:val="DefaultParagraphFont"/>
    <w:rsid w:val="00B43309"/>
  </w:style>
  <w:style w:type="character" w:customStyle="1" w:styleId="j">
    <w:name w:val="ͼj"/>
    <w:basedOn w:val="DefaultParagraphFont"/>
    <w:rsid w:val="00B4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39</Pages>
  <Words>4290</Words>
  <Characters>24455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Sumithra Gokul</cp:lastModifiedBy>
  <cp:revision>317</cp:revision>
  <dcterms:created xsi:type="dcterms:W3CDTF">2013-12-23T23:15:00Z</dcterms:created>
  <dcterms:modified xsi:type="dcterms:W3CDTF">2026-09-19T02:11:00Z</dcterms:modified>
  <cp:category/>
</cp:coreProperties>
</file>