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MODERN SOFTWARE ENGINEERING – LAB</w:t>
      </w:r>
    </w:p>
    <w:p>
      <w:pPr>
        <w:jc w:val="center"/>
      </w:pPr>
      <w:r>
        <w:rPr>
          <w:b/>
          <w:sz w:val="36"/>
        </w:rPr>
        <w:t>Complete Practical Laboratory Manual</w:t>
      </w:r>
    </w:p>
    <w:p/>
    <w:p>
      <w:pPr>
        <w:jc w:val="center"/>
      </w:pPr>
      <w:r>
        <w:rPr>
          <w:b/>
        </w:rPr>
        <w:t>Course Code: 26IT13R</w:t>
        <w:br/>
      </w:r>
      <w:r>
        <w:t>Core Practical Course</w:t>
        <w:br/>
      </w:r>
      <w:r>
        <w:t>Syllabus Version: 2026–27</w:t>
        <w:br/>
      </w:r>
      <w:r>
        <w:t>Total Practical/Lecture Hours: 32</w:t>
      </w:r>
    </w:p>
    <w:p/>
    <w:p>
      <w:r>
        <w:t>This manual is designed around the supplied Modern Software Engineering – Lab syllabus. It emphasizes hands-on development, version control, AI-assisted coding, containerization, testing, project management, command-line productivity, CI/CD, automation and monitoring.</w:t>
      </w:r>
    </w:p>
    <w:p>
      <w:pPr>
        <w:pStyle w:val="Heading1"/>
      </w:pPr>
      <w:r>
        <w:t>Course Objectives</w:t>
      </w:r>
    </w:p>
    <w:p>
      <w:pPr>
        <w:pStyle w:val="ListBullet"/>
      </w:pPr>
      <w:r>
        <w:t>Understand modern approaches to software engineering.</w:t>
      </w:r>
    </w:p>
    <w:p>
      <w:pPr>
        <w:pStyle w:val="ListBullet"/>
      </w:pPr>
      <w:r>
        <w:t>Gain practical experience with modern software engineering tools.</w:t>
      </w:r>
    </w:p>
    <w:p>
      <w:pPr>
        <w:pStyle w:val="ListBullet"/>
      </w:pPr>
      <w:r>
        <w:t>Design and implement software projects using modern tools.</w:t>
      </w:r>
    </w:p>
    <w:p>
      <w:pPr>
        <w:pStyle w:val="ListBullet"/>
      </w:pPr>
      <w:r>
        <w:t>Develop industry-ready software engineering skills.</w:t>
      </w:r>
    </w:p>
    <w:p>
      <w:pPr>
        <w:pStyle w:val="Heading1"/>
      </w:pPr>
      <w:r>
        <w:t>Course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b/>
              </w:rPr>
              <w:t>CO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b/>
              </w:rPr>
              <w:t>Outcome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CO1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Understand the Agile methodology.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CO2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Understand requirement analysis.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CO3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Understand DevOps tools.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CO4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Apply and analyze Agile and DevOps tools.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CO5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Design and develop a software project.</w:t>
            </w:r>
          </w:p>
        </w:tc>
      </w:tr>
    </w:tbl>
    <w:p>
      <w:pPr>
        <w:pStyle w:val="Heading1"/>
      </w:pPr>
      <w:r>
        <w:t>Suggested Laboratory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b/>
              </w:rPr>
              <w:t>Category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b/>
              </w:rPr>
              <w:t>Recommended setup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Operating System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Windows 11 with WSL2/Ubuntu, or Ubuntu Linux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Programming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Java 17+, Python 3.11/3.12+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IDE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IntelliJ IDEA, PyCharm, WebStorm or VS Code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Version Control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Git + GitHub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API Testing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Postman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Automation Testing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Selenium + Chrome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Containers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Docker Desktop / Docker Engine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Orchestration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Kubernetes via Docker Desktop or Minikube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CI/CD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Jenkins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Automation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Ansible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Project Management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Trello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Monitoring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Nagios / Splunk (demonstration or VM)</w:t>
            </w:r>
          </w:p>
        </w:tc>
      </w:tr>
    </w:tbl>
    <w:p>
      <w:pPr>
        <w:pStyle w:val="Heading1"/>
      </w:pPr>
      <w:r>
        <w:t>Important Lab Note</w:t>
      </w:r>
    </w:p>
    <w:p>
      <w:r>
        <w:t>Some tools are much easier to run in Linux. On Windows, use WSL2 with Ubuntu for Linux-oriented experiments such as tmux, fzf, Ansible and Nagios. Docker Desktop can provide a convenient local container environment. Cloud services such as GitHub, Trello and Postman may require student accounts.</w:t>
      </w:r>
    </w:p>
    <w:p>
      <w:pPr>
        <w:pStyle w:val="Heading1"/>
      </w:pPr>
      <w:r>
        <w:t>Experiment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b/>
              </w:rPr>
              <w:t>No.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b/>
              </w:rPr>
              <w:t>Experiment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b/>
              </w:rPr>
              <w:t>Unit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b/>
              </w:rPr>
              <w:t>Hours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Java Project using IntelliJ IDEA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I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2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Python Project using PyCharm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I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2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Web Application using WebStorm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I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2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Git Version Control and GitHub Collaboration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I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2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AI-Assisted Software Development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II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2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Docker Containerization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II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2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Kubernetes Deployment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II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2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REST API Testing using Postman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III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2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9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Web Automation Testing using Selenium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III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2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Unit Testing using JUnit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III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2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11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Agile Project Management using Trello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III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1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12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Command Line, tmux and fzf Productivity Tools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IV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2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13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Continuous Integration using Jenkins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V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2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14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Configuration Automation using Ansible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V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2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Monitoring using Nagios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V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1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16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Log Analysis using Splunk and Contemporary Case Study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V/VI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EXPERIMENT 1</w:t>
      </w:r>
    </w:p>
    <w:p>
      <w:r>
        <w:rPr>
          <w:b/>
        </w:rPr>
        <w:t>Java Project using IntelliJ IDEA</w:t>
      </w:r>
      <w:r>
        <w:t xml:space="preserve">   |   Syllabus Unit: Unit I</w:t>
      </w:r>
    </w:p>
    <w:p>
      <w:pPr>
        <w:pStyle w:val="Heading2"/>
      </w:pPr>
      <w:r>
        <w:t>Aim</w:t>
      </w:r>
    </w:p>
    <w:p>
      <w:r>
        <w:t>To create, compile and execute a basic Java application using IntelliJ IDEA.</w:t>
      </w:r>
    </w:p>
    <w:p>
      <w:pPr>
        <w:pStyle w:val="Heading2"/>
      </w:pPr>
      <w:r>
        <w:t>Software Required</w:t>
      </w:r>
    </w:p>
    <w:p>
      <w:pPr>
        <w:pStyle w:val="ListBullet"/>
      </w:pPr>
      <w:r>
        <w:t>JDK 17 or later</w:t>
      </w:r>
    </w:p>
    <w:p>
      <w:pPr>
        <w:pStyle w:val="ListBullet"/>
      </w:pPr>
      <w:r>
        <w:t>IntelliJ IDEA</w:t>
      </w:r>
    </w:p>
    <w:p>
      <w:pPr>
        <w:pStyle w:val="ListBullet"/>
      </w:pPr>
      <w:r>
        <w:t>Windows/Linux/macOS</w:t>
      </w:r>
    </w:p>
    <w:p>
      <w:pPr>
        <w:pStyle w:val="Heading2"/>
      </w:pPr>
      <w:r>
        <w:t>Theory</w:t>
      </w:r>
    </w:p>
    <w:p>
      <w:r>
        <w:t>An Integrated Development Environment (IDE) provides facilities for editing, compiling, running, debugging and organizing software projects. IntelliJ IDEA is used here for Java development.</w:t>
      </w:r>
    </w:p>
    <w:p>
      <w:pPr>
        <w:pStyle w:val="Heading2"/>
      </w:pPr>
      <w:r>
        <w:t>Program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public class Student {</w:t>
      </w:r>
      <w:r>
        <w:br/>
      </w:r>
      <w:r>
        <w:rPr>
          <w:rFonts w:ascii="Courier New" w:hAnsi="Courier New"/>
          <w:sz w:val="18"/>
        </w:rPr>
        <w:t xml:space="preserve">    public static void main(String[] args) {</w:t>
      </w:r>
      <w:r>
        <w:br/>
      </w:r>
      <w:r>
        <w:rPr>
          <w:rFonts w:ascii="Courier New" w:hAnsi="Courier New"/>
          <w:sz w:val="18"/>
        </w:rPr>
        <w:t xml:space="preserve">        String name = "Anitha";</w:t>
      </w:r>
      <w:r>
        <w:br/>
      </w:r>
      <w:r>
        <w:rPr>
          <w:rFonts w:ascii="Courier New" w:hAnsi="Courier New"/>
          <w:sz w:val="18"/>
        </w:rPr>
        <w:t xml:space="preserve">        int mark1 = 85;</w:t>
      </w:r>
      <w:r>
        <w:br/>
      </w:r>
      <w:r>
        <w:rPr>
          <w:rFonts w:ascii="Courier New" w:hAnsi="Courier New"/>
          <w:sz w:val="18"/>
        </w:rPr>
        <w:t xml:space="preserve">        int mark2 = 90;</w:t>
      </w:r>
      <w:r>
        <w:br/>
      </w:r>
      <w:r>
        <w:rPr>
          <w:rFonts w:ascii="Courier New" w:hAnsi="Courier New"/>
          <w:sz w:val="18"/>
        </w:rPr>
        <w:t xml:space="preserve">        int mark3 = 78;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    int total = mark1 + mark2 + mark3;</w:t>
      </w:r>
      <w:r>
        <w:br/>
      </w:r>
      <w:r>
        <w:rPr>
          <w:rFonts w:ascii="Courier New" w:hAnsi="Courier New"/>
          <w:sz w:val="18"/>
        </w:rPr>
        <w:t xml:space="preserve">        double average = total / 3.0;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    System.out.println("Student Name: " + name);</w:t>
      </w:r>
      <w:r>
        <w:br/>
      </w:r>
      <w:r>
        <w:rPr>
          <w:rFonts w:ascii="Courier New" w:hAnsi="Courier New"/>
          <w:sz w:val="18"/>
        </w:rPr>
        <w:t xml:space="preserve">        System.out.println("Total: " + total);</w:t>
      </w:r>
      <w:r>
        <w:br/>
      </w:r>
      <w:r>
        <w:rPr>
          <w:rFonts w:ascii="Courier New" w:hAnsi="Courier New"/>
          <w:sz w:val="18"/>
        </w:rPr>
        <w:t xml:space="preserve">        System.out.println("Average: " + average);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</w:p>
    <w:p>
      <w:pPr>
        <w:pStyle w:val="Heading2"/>
      </w:pPr>
      <w:r>
        <w:t>Procedure</w:t>
      </w:r>
    </w:p>
    <w:p>
      <w:pPr>
        <w:pStyle w:val="ListNumber"/>
      </w:pPr>
      <w:r>
        <w:t>Install a JDK and verify it using java -version.</w:t>
      </w:r>
    </w:p>
    <w:p>
      <w:pPr>
        <w:pStyle w:val="ListNumber"/>
      </w:pPr>
      <w:r>
        <w:t>Open IntelliJ IDEA and select New Project → Java.</w:t>
      </w:r>
    </w:p>
    <w:p>
      <w:pPr>
        <w:pStyle w:val="ListNumber"/>
      </w:pPr>
      <w:r>
        <w:t>Select the installed JDK and create the project.</w:t>
      </w:r>
    </w:p>
    <w:p>
      <w:pPr>
        <w:pStyle w:val="ListNumber"/>
      </w:pPr>
      <w:r>
        <w:t>Create a Java class named Student.</w:t>
      </w:r>
    </w:p>
    <w:p>
      <w:pPr>
        <w:pStyle w:val="ListNumber"/>
      </w:pPr>
      <w:r>
        <w:t>Enter the program and save the file.</w:t>
      </w:r>
    </w:p>
    <w:p>
      <w:pPr>
        <w:pStyle w:val="ListNumber"/>
      </w:pPr>
      <w:r>
        <w:t>Right-click the class and select Run.</w:t>
      </w:r>
    </w:p>
    <w:p>
      <w:pPr>
        <w:pStyle w:val="ListNumber"/>
      </w:pPr>
      <w:r>
        <w:t>Observe the output in the Run window.</w:t>
      </w:r>
    </w:p>
    <w:p>
      <w:pPr>
        <w:pStyle w:val="Heading2"/>
      </w:pPr>
      <w:r>
        <w:t>Command-Line Alternative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javac Student.java</w:t>
      </w:r>
      <w:r>
        <w:br/>
      </w:r>
      <w:r>
        <w:rPr>
          <w:rFonts w:ascii="Courier New" w:hAnsi="Courier New"/>
          <w:sz w:val="18"/>
        </w:rPr>
        <w:t>java Student</w:t>
      </w:r>
      <w:r>
        <w:br/>
      </w:r>
    </w:p>
    <w:p>
      <w:pPr>
        <w:pStyle w:val="Heading2"/>
      </w:pPr>
      <w:r>
        <w:t>Expected Output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Student Name: Anitha</w:t>
      </w:r>
      <w:r>
        <w:br/>
      </w:r>
      <w:r>
        <w:rPr>
          <w:rFonts w:ascii="Courier New" w:hAnsi="Courier New"/>
          <w:sz w:val="18"/>
        </w:rPr>
        <w:t>Total: 253</w:t>
      </w:r>
      <w:r>
        <w:br/>
      </w:r>
      <w:r>
        <w:rPr>
          <w:rFonts w:ascii="Courier New" w:hAnsi="Courier New"/>
          <w:sz w:val="18"/>
        </w:rPr>
        <w:t>Average: 84.33333333333333</w:t>
      </w:r>
      <w:r>
        <w:br/>
      </w:r>
    </w:p>
    <w:p>
      <w:pPr>
        <w:pStyle w:val="Heading2"/>
      </w:pPr>
      <w:r>
        <w:t>Learning Outcome</w:t>
      </w:r>
    </w:p>
    <w:p>
      <w:r>
        <w:t>Students can create and execute a Java project in a modern IDE.</w:t>
      </w:r>
    </w:p>
    <w:p>
      <w:pPr>
        <w:pStyle w:val="Heading2"/>
      </w:pPr>
      <w:r>
        <w:t>Viva-Voce Questions</w:t>
      </w:r>
    </w:p>
    <w:p>
      <w:r>
        <w:rPr>
          <w:b/>
        </w:rPr>
        <w:t>1. What is an IDE?</w:t>
      </w:r>
    </w:p>
    <w:p>
      <w:r>
        <w:rPr>
          <w:b/>
        </w:rPr>
        <w:t>2. What is the difference between JDK and JRE?</w:t>
      </w:r>
    </w:p>
    <w:p>
      <w:r>
        <w:rPr>
          <w:b/>
        </w:rPr>
        <w:t>3. Why is the main() method required?</w:t>
      </w:r>
    </w:p>
    <w:p>
      <w:r>
        <w:rPr>
          <w:b/>
        </w:rPr>
        <w:t>4. What is compilation?</w:t>
      </w:r>
    </w:p>
    <w:p>
      <w:r>
        <w:rPr>
          <w:b/>
        </w:rPr>
        <w:t>5. How do you debug a Java program in IntelliJ IDEA?</w:t>
      </w:r>
    </w:p>
    <w:p>
      <w:pPr>
        <w:pStyle w:val="Heading2"/>
      </w:pPr>
      <w:r>
        <w:t>Result</w:t>
      </w:r>
    </w:p>
    <w:p>
      <w:r>
        <w:t>Thus the experiment was successfully performed and the expected result was obtained.</w:t>
      </w:r>
    </w:p>
    <w:p>
      <w:r>
        <w:br w:type="page"/>
      </w:r>
    </w:p>
    <w:p>
      <w:pPr>
        <w:pStyle w:val="Heading1"/>
      </w:pPr>
      <w:r>
        <w:t>EXPERIMENT 2</w:t>
      </w:r>
    </w:p>
    <w:p>
      <w:r>
        <w:rPr>
          <w:b/>
        </w:rPr>
        <w:t>Python Project using PyCharm</w:t>
      </w:r>
      <w:r>
        <w:t xml:space="preserve">   |   Syllabus Unit: Unit I</w:t>
      </w:r>
    </w:p>
    <w:p>
      <w:pPr>
        <w:pStyle w:val="Heading2"/>
      </w:pPr>
      <w:r>
        <w:t>Aim</w:t>
      </w:r>
    </w:p>
    <w:p>
      <w:r>
        <w:t>To create and execute a Python program using PyCharm.</w:t>
      </w:r>
    </w:p>
    <w:p>
      <w:pPr>
        <w:pStyle w:val="Heading2"/>
      </w:pPr>
      <w:r>
        <w:t>Software Required</w:t>
      </w:r>
    </w:p>
    <w:p>
      <w:pPr>
        <w:pStyle w:val="ListBullet"/>
      </w:pPr>
      <w:r>
        <w:t>Python 3.11/3.12+</w:t>
      </w:r>
    </w:p>
    <w:p>
      <w:pPr>
        <w:pStyle w:val="ListBullet"/>
      </w:pPr>
      <w:r>
        <w:t>PyCharm</w:t>
      </w:r>
    </w:p>
    <w:p>
      <w:pPr>
        <w:pStyle w:val="ListBullet"/>
      </w:pPr>
      <w:r>
        <w:t>Windows/Linux</w:t>
      </w:r>
    </w:p>
    <w:p>
      <w:pPr>
        <w:pStyle w:val="Heading2"/>
      </w:pPr>
      <w:r>
        <w:t>Program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students = {</w:t>
      </w:r>
      <w:r>
        <w:br/>
      </w:r>
      <w:r>
        <w:rPr>
          <w:rFonts w:ascii="Courier New" w:hAnsi="Courier New"/>
          <w:sz w:val="18"/>
        </w:rPr>
        <w:t xml:space="preserve">    "Anitha": 85,</w:t>
      </w:r>
      <w:r>
        <w:br/>
      </w:r>
      <w:r>
        <w:rPr>
          <w:rFonts w:ascii="Courier New" w:hAnsi="Courier New"/>
          <w:sz w:val="18"/>
        </w:rPr>
        <w:t xml:space="preserve">    "Bala": 90,</w:t>
      </w:r>
      <w:r>
        <w:br/>
      </w:r>
      <w:r>
        <w:rPr>
          <w:rFonts w:ascii="Courier New" w:hAnsi="Courier New"/>
          <w:sz w:val="18"/>
        </w:rPr>
        <w:t xml:space="preserve">    "Chitra": 78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for name, mark in students.items():</w:t>
      </w:r>
      <w:r>
        <w:br/>
      </w:r>
      <w:r>
        <w:rPr>
          <w:rFonts w:ascii="Courier New" w:hAnsi="Courier New"/>
          <w:sz w:val="18"/>
        </w:rPr>
        <w:t xml:space="preserve">    print(name, ":", mark)</w:t>
      </w:r>
      <w:r>
        <w:br/>
      </w:r>
    </w:p>
    <w:p>
      <w:pPr>
        <w:pStyle w:val="Heading2"/>
      </w:pPr>
      <w:r>
        <w:t>Procedure</w:t>
      </w:r>
    </w:p>
    <w:p>
      <w:pPr>
        <w:pStyle w:val="ListNumber"/>
      </w:pPr>
      <w:r>
        <w:t>Install Python and verify with python --version.</w:t>
      </w:r>
    </w:p>
    <w:p>
      <w:pPr>
        <w:pStyle w:val="ListNumber"/>
      </w:pPr>
      <w:r>
        <w:t>Open PyCharm and choose New Project.</w:t>
      </w:r>
    </w:p>
    <w:p>
      <w:pPr>
        <w:pStyle w:val="ListNumber"/>
      </w:pPr>
      <w:r>
        <w:t>Select or create a Python interpreter/virtual environment.</w:t>
      </w:r>
    </w:p>
    <w:p>
      <w:pPr>
        <w:pStyle w:val="ListNumber"/>
      </w:pPr>
      <w:r>
        <w:t>Create student.py.</w:t>
      </w:r>
    </w:p>
    <w:p>
      <w:pPr>
        <w:pStyle w:val="ListNumber"/>
      </w:pPr>
      <w:r>
        <w:t>Enter the program and save it.</w:t>
      </w:r>
    </w:p>
    <w:p>
      <w:pPr>
        <w:pStyle w:val="ListNumber"/>
      </w:pPr>
      <w:r>
        <w:t>Right-click the file and choose Run.</w:t>
      </w:r>
    </w:p>
    <w:p>
      <w:pPr>
        <w:pStyle w:val="ListNumber"/>
      </w:pPr>
      <w:r>
        <w:t>Observe the output.</w:t>
      </w:r>
    </w:p>
    <w:p>
      <w:pPr>
        <w:pStyle w:val="Heading2"/>
      </w:pPr>
      <w:r>
        <w:t>Command-Line Alternative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python student.py</w:t>
      </w:r>
      <w:r>
        <w:br/>
      </w:r>
    </w:p>
    <w:p>
      <w:pPr>
        <w:pStyle w:val="Heading2"/>
      </w:pPr>
      <w:r>
        <w:t>Expected Output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Anitha : 85</w:t>
      </w:r>
      <w:r>
        <w:br/>
      </w:r>
      <w:r>
        <w:rPr>
          <w:rFonts w:ascii="Courier New" w:hAnsi="Courier New"/>
          <w:sz w:val="18"/>
        </w:rPr>
        <w:t>Bala : 90</w:t>
      </w:r>
      <w:r>
        <w:br/>
      </w:r>
      <w:r>
        <w:rPr>
          <w:rFonts w:ascii="Courier New" w:hAnsi="Courier New"/>
          <w:sz w:val="18"/>
        </w:rPr>
        <w:t>Chitra : 78</w:t>
      </w:r>
      <w:r>
        <w:br/>
      </w:r>
    </w:p>
    <w:p>
      <w:pPr>
        <w:pStyle w:val="Heading2"/>
      </w:pPr>
      <w:r>
        <w:t>Extension Exercise</w:t>
      </w:r>
    </w:p>
    <w:p>
      <w:r>
        <w:t>Modify the program to calculate the highest mark, lowest mark and class average.</w:t>
      </w:r>
    </w:p>
    <w:p>
      <w:pPr>
        <w:pStyle w:val="Heading2"/>
      </w:pPr>
      <w:r>
        <w:t>Viva-Voce Questions</w:t>
      </w:r>
    </w:p>
    <w:p>
      <w:r>
        <w:rPr>
          <w:b/>
        </w:rPr>
        <w:t>1. What is a Python virtual environment?</w:t>
      </w:r>
    </w:p>
    <w:p>
      <w:r>
        <w:rPr>
          <w:b/>
        </w:rPr>
        <w:t>2. What is a dictionary in Python?</w:t>
      </w:r>
    </w:p>
    <w:p>
      <w:r>
        <w:rPr>
          <w:b/>
        </w:rPr>
        <w:t>3. What is the purpose of items()?</w:t>
      </w:r>
    </w:p>
    <w:p>
      <w:r>
        <w:rPr>
          <w:b/>
        </w:rPr>
        <w:t>4. How do you install a Python package?</w:t>
      </w:r>
    </w:p>
    <w:p>
      <w:r>
        <w:rPr>
          <w:b/>
        </w:rPr>
        <w:t>5. Why are virtual environments useful?</w:t>
      </w:r>
    </w:p>
    <w:p>
      <w:pPr>
        <w:pStyle w:val="Heading2"/>
      </w:pPr>
      <w:r>
        <w:t>Result</w:t>
      </w:r>
    </w:p>
    <w:p>
      <w:r>
        <w:t>Thus the experiment was successfully performed and the expected result was obtained.</w:t>
      </w:r>
    </w:p>
    <w:p>
      <w:r>
        <w:br w:type="page"/>
      </w:r>
    </w:p>
    <w:p>
      <w:pPr>
        <w:pStyle w:val="Heading1"/>
      </w:pPr>
      <w:r>
        <w:t>EXPERIMENT 3</w:t>
      </w:r>
    </w:p>
    <w:p>
      <w:r>
        <w:rPr>
          <w:b/>
        </w:rPr>
        <w:t>Web Application using WebStorm</w:t>
      </w:r>
      <w:r>
        <w:t xml:space="preserve">   |   Syllabus Unit: Unit I</w:t>
      </w:r>
    </w:p>
    <w:p>
      <w:pPr>
        <w:pStyle w:val="Heading2"/>
      </w:pPr>
      <w:r>
        <w:t>Aim</w:t>
      </w:r>
    </w:p>
    <w:p>
      <w:r>
        <w:t>To create a simple interactive web page using HTML, CSS and JavaScript.</w:t>
      </w:r>
    </w:p>
    <w:p>
      <w:pPr>
        <w:pStyle w:val="Heading2"/>
      </w:pPr>
      <w:r>
        <w:t>Software Required</w:t>
      </w:r>
    </w:p>
    <w:p>
      <w:pPr>
        <w:pStyle w:val="ListBullet"/>
      </w:pPr>
      <w:r>
        <w:t>WebStorm or VS Code</w:t>
      </w:r>
    </w:p>
    <w:p>
      <w:pPr>
        <w:pStyle w:val="ListBullet"/>
      </w:pPr>
      <w:r>
        <w:t>Google Chrome/Edge</w:t>
      </w:r>
    </w:p>
    <w:p>
      <w:pPr>
        <w:pStyle w:val="ListBullet"/>
      </w:pPr>
      <w:r>
        <w:t>HTML, CSS and JavaScript</w:t>
      </w:r>
    </w:p>
    <w:p>
      <w:pPr>
        <w:pStyle w:val="Heading2"/>
      </w:pPr>
      <w:r>
        <w:t>Project Structure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student-web/</w:t>
      </w:r>
      <w:r>
        <w:br/>
      </w:r>
      <w:r>
        <w:rPr>
          <w:rFonts w:ascii="Courier New" w:hAnsi="Courier New"/>
          <w:sz w:val="18"/>
        </w:rPr>
        <w:t xml:space="preserve">    index.html</w:t>
      </w:r>
      <w:r>
        <w:br/>
      </w:r>
      <w:r>
        <w:rPr>
          <w:rFonts w:ascii="Courier New" w:hAnsi="Courier New"/>
          <w:sz w:val="18"/>
        </w:rPr>
        <w:t xml:space="preserve">    style.css</w:t>
      </w:r>
      <w:r>
        <w:br/>
      </w:r>
      <w:r>
        <w:rPr>
          <w:rFonts w:ascii="Courier New" w:hAnsi="Courier New"/>
          <w:sz w:val="18"/>
        </w:rPr>
        <w:t xml:space="preserve">    script.js</w:t>
      </w:r>
      <w:r>
        <w:br/>
      </w:r>
    </w:p>
    <w:p>
      <w:pPr>
        <w:pStyle w:val="Heading2"/>
      </w:pPr>
      <w:r>
        <w:t>index.html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&lt;!DOCTYPE html&gt;</w:t>
      </w:r>
      <w:r>
        <w:br/>
      </w:r>
      <w:r>
        <w:rPr>
          <w:rFonts w:ascii="Courier New" w:hAnsi="Courier New"/>
          <w:sz w:val="18"/>
        </w:rPr>
        <w:t>&lt;html&gt;</w:t>
      </w:r>
      <w:r>
        <w:br/>
      </w:r>
      <w:r>
        <w:rPr>
          <w:rFonts w:ascii="Courier New" w:hAnsi="Courier New"/>
          <w:sz w:val="18"/>
        </w:rPr>
        <w:t>&lt;head&gt;</w:t>
      </w:r>
      <w:r>
        <w:br/>
      </w:r>
      <w:r>
        <w:rPr>
          <w:rFonts w:ascii="Courier New" w:hAnsi="Courier New"/>
          <w:sz w:val="18"/>
        </w:rPr>
        <w:t xml:space="preserve">    &lt;title&gt;Student Management&lt;/title&gt;</w:t>
      </w:r>
      <w:r>
        <w:br/>
      </w:r>
      <w:r>
        <w:rPr>
          <w:rFonts w:ascii="Courier New" w:hAnsi="Courier New"/>
          <w:sz w:val="18"/>
        </w:rPr>
        <w:t xml:space="preserve">    &lt;link rel="stylesheet" href="style.css"&gt;</w:t>
      </w:r>
      <w:r>
        <w:br/>
      </w:r>
      <w:r>
        <w:rPr>
          <w:rFonts w:ascii="Courier New" w:hAnsi="Courier New"/>
          <w:sz w:val="18"/>
        </w:rPr>
        <w:t>&lt;/head&gt;</w:t>
      </w:r>
      <w:r>
        <w:br/>
      </w:r>
      <w:r>
        <w:rPr>
          <w:rFonts w:ascii="Courier New" w:hAnsi="Courier New"/>
          <w:sz w:val="18"/>
        </w:rPr>
        <w:t>&lt;body&gt;</w:t>
      </w:r>
      <w:r>
        <w:br/>
      </w:r>
      <w:r>
        <w:rPr>
          <w:rFonts w:ascii="Courier New" w:hAnsi="Courier New"/>
          <w:sz w:val="18"/>
        </w:rPr>
        <w:t xml:space="preserve">    &lt;h1&gt;Student Management System&lt;/h1&gt;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&lt;input type="text" id="name" placeholder="Enter student name"&gt;</w:t>
      </w:r>
      <w:r>
        <w:br/>
      </w:r>
      <w:r>
        <w:rPr>
          <w:rFonts w:ascii="Courier New" w:hAnsi="Courier New"/>
          <w:sz w:val="18"/>
        </w:rPr>
        <w:t xml:space="preserve">    &lt;button onclick="addStudent()"&gt;Add Student&lt;/button&gt;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&lt;ul id="students"&gt;&lt;/ul&gt;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&lt;script src="script.js"&gt;&lt;/script&gt;</w:t>
      </w:r>
      <w:r>
        <w:br/>
      </w:r>
      <w:r>
        <w:rPr>
          <w:rFonts w:ascii="Courier New" w:hAnsi="Courier New"/>
          <w:sz w:val="18"/>
        </w:rPr>
        <w:t>&lt;/body&gt;</w:t>
      </w:r>
      <w:r>
        <w:br/>
      </w:r>
      <w:r>
        <w:rPr>
          <w:rFonts w:ascii="Courier New" w:hAnsi="Courier New"/>
          <w:sz w:val="18"/>
        </w:rPr>
        <w:t>&lt;/html&gt;</w:t>
      </w:r>
      <w:r>
        <w:br/>
      </w:r>
    </w:p>
    <w:p>
      <w:pPr>
        <w:pStyle w:val="Heading2"/>
      </w:pPr>
      <w:r>
        <w:t>style.css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body {</w:t>
      </w:r>
      <w:r>
        <w:br/>
      </w:r>
      <w:r>
        <w:rPr>
          <w:rFonts w:ascii="Courier New" w:hAnsi="Courier New"/>
          <w:sz w:val="18"/>
        </w:rPr>
        <w:t xml:space="preserve">    font-family: Arial, sans-serif;</w:t>
      </w:r>
      <w:r>
        <w:br/>
      </w:r>
      <w:r>
        <w:rPr>
          <w:rFonts w:ascii="Courier New" w:hAnsi="Courier New"/>
          <w:sz w:val="18"/>
        </w:rPr>
        <w:t xml:space="preserve">    margin: 40px;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button {</w:t>
      </w:r>
      <w:r>
        <w:br/>
      </w:r>
      <w:r>
        <w:rPr>
          <w:rFonts w:ascii="Courier New" w:hAnsi="Courier New"/>
          <w:sz w:val="18"/>
        </w:rPr>
        <w:t xml:space="preserve">    margin-left: 8px;</w:t>
      </w:r>
      <w:r>
        <w:br/>
      </w:r>
      <w:r>
        <w:rPr>
          <w:rFonts w:ascii="Courier New" w:hAnsi="Courier New"/>
          <w:sz w:val="18"/>
        </w:rPr>
        <w:t xml:space="preserve">    padding: 6px 12px;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</w:p>
    <w:p>
      <w:pPr>
        <w:pStyle w:val="Heading2"/>
      </w:pPr>
      <w:r>
        <w:t>script.js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function addStudent() {</w:t>
      </w:r>
      <w:r>
        <w:br/>
      </w:r>
      <w:r>
        <w:rPr>
          <w:rFonts w:ascii="Courier New" w:hAnsi="Courier New"/>
          <w:sz w:val="18"/>
        </w:rPr>
        <w:t xml:space="preserve">    let name = document.getElementById("name").value;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if (name === "") {</w:t>
      </w:r>
      <w:r>
        <w:br/>
      </w:r>
      <w:r>
        <w:rPr>
          <w:rFonts w:ascii="Courier New" w:hAnsi="Courier New"/>
          <w:sz w:val="18"/>
        </w:rPr>
        <w:t xml:space="preserve">        alert("Enter student name");</w:t>
      </w:r>
      <w:r>
        <w:br/>
      </w:r>
      <w:r>
        <w:rPr>
          <w:rFonts w:ascii="Courier New" w:hAnsi="Courier New"/>
          <w:sz w:val="18"/>
        </w:rPr>
        <w:t xml:space="preserve">        return;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let li = document.createElement("li");</w:t>
      </w:r>
      <w:r>
        <w:br/>
      </w:r>
      <w:r>
        <w:rPr>
          <w:rFonts w:ascii="Courier New" w:hAnsi="Courier New"/>
          <w:sz w:val="18"/>
        </w:rPr>
        <w:t xml:space="preserve">    li.textContent = name;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document.getElementById("students").appendChild(li);</w:t>
      </w:r>
      <w:r>
        <w:br/>
      </w:r>
      <w:r>
        <w:rPr>
          <w:rFonts w:ascii="Courier New" w:hAnsi="Courier New"/>
          <w:sz w:val="18"/>
        </w:rPr>
        <w:t xml:space="preserve">    document.getElementById("name").value = "";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</w:p>
    <w:p>
      <w:pPr>
        <w:pStyle w:val="Heading2"/>
      </w:pPr>
      <w:r>
        <w:t>Procedure</w:t>
      </w:r>
    </w:p>
    <w:p>
      <w:pPr>
        <w:pStyle w:val="ListNumber"/>
      </w:pPr>
      <w:r>
        <w:t>Create a new WebStorm project.</w:t>
      </w:r>
    </w:p>
    <w:p>
      <w:pPr>
        <w:pStyle w:val="ListNumber"/>
      </w:pPr>
      <w:r>
        <w:t>Create index.html, style.css and script.js.</w:t>
      </w:r>
    </w:p>
    <w:p>
      <w:pPr>
        <w:pStyle w:val="ListNumber"/>
      </w:pPr>
      <w:r>
        <w:t>Enter the code in the corresponding files.</w:t>
      </w:r>
    </w:p>
    <w:p>
      <w:pPr>
        <w:pStyle w:val="ListNumber"/>
      </w:pPr>
      <w:r>
        <w:t>Open index.html using the browser or WebStorm's browser preview.</w:t>
      </w:r>
    </w:p>
    <w:p>
      <w:pPr>
        <w:pStyle w:val="ListNumber"/>
      </w:pPr>
      <w:r>
        <w:t>Enter a student name and click Add Student.</w:t>
      </w:r>
    </w:p>
    <w:p>
      <w:pPr>
        <w:pStyle w:val="ListNumber"/>
      </w:pPr>
      <w:r>
        <w:t>Verify that the name appears in the list.</w:t>
      </w:r>
    </w:p>
    <w:p>
      <w:pPr>
        <w:pStyle w:val="Heading2"/>
      </w:pPr>
      <w:r>
        <w:t>Extension Exercise</w:t>
      </w:r>
    </w:p>
    <w:p>
      <w:r>
        <w:t>Add Delete and Clear All buttons and validate duplicate student names.</w:t>
      </w:r>
    </w:p>
    <w:p>
      <w:pPr>
        <w:pStyle w:val="Heading2"/>
      </w:pPr>
      <w:r>
        <w:t>Viva-Voce Questions</w:t>
      </w:r>
    </w:p>
    <w:p>
      <w:r>
        <w:rPr>
          <w:b/>
        </w:rPr>
        <w:t>1. What is the role of HTML?</w:t>
      </w:r>
    </w:p>
    <w:p>
      <w:r>
        <w:rPr>
          <w:b/>
        </w:rPr>
        <w:t>2. What is CSS used for?</w:t>
      </w:r>
    </w:p>
    <w:p>
      <w:r>
        <w:rPr>
          <w:b/>
        </w:rPr>
        <w:t>3. What is JavaScript?</w:t>
      </w:r>
    </w:p>
    <w:p>
      <w:r>
        <w:rPr>
          <w:b/>
        </w:rPr>
        <w:t>4. What is the DOM?</w:t>
      </w:r>
    </w:p>
    <w:p>
      <w:r>
        <w:rPr>
          <w:b/>
        </w:rPr>
        <w:t>5. Why is an external CSS/JavaScript file useful?</w:t>
      </w:r>
    </w:p>
    <w:p>
      <w:pPr>
        <w:pStyle w:val="Heading2"/>
      </w:pPr>
      <w:r>
        <w:t>Result</w:t>
      </w:r>
    </w:p>
    <w:p>
      <w:r>
        <w:t>Thus the experiment was successfully performed and the expected result was obtained.</w:t>
      </w:r>
    </w:p>
    <w:p>
      <w:r>
        <w:br w:type="page"/>
      </w:r>
    </w:p>
    <w:p>
      <w:pPr>
        <w:pStyle w:val="Heading1"/>
      </w:pPr>
      <w:r>
        <w:t>EXPERIMENT 4</w:t>
      </w:r>
    </w:p>
    <w:p>
      <w:r>
        <w:rPr>
          <w:b/>
        </w:rPr>
        <w:t>Git Version Control and GitHub Collaboration</w:t>
      </w:r>
      <w:r>
        <w:t xml:space="preserve">   |   Syllabus Unit: Unit I</w:t>
      </w:r>
    </w:p>
    <w:p>
      <w:pPr>
        <w:pStyle w:val="Heading2"/>
      </w:pPr>
      <w:r>
        <w:t>Aim</w:t>
      </w:r>
    </w:p>
    <w:p>
      <w:r>
        <w:t>To create a local Git repository, commit changes, create a branch and synchronize a project with GitHub.</w:t>
      </w:r>
    </w:p>
    <w:p>
      <w:pPr>
        <w:pStyle w:val="Heading2"/>
      </w:pPr>
      <w:r>
        <w:t>Software Required</w:t>
      </w:r>
    </w:p>
    <w:p>
      <w:pPr>
        <w:pStyle w:val="ListBullet"/>
      </w:pPr>
      <w:r>
        <w:t>Git</w:t>
      </w:r>
    </w:p>
    <w:p>
      <w:pPr>
        <w:pStyle w:val="ListBullet"/>
      </w:pPr>
      <w:r>
        <w:t>GitHub account</w:t>
      </w:r>
    </w:p>
    <w:p>
      <w:pPr>
        <w:pStyle w:val="ListBullet"/>
      </w:pPr>
      <w:r>
        <w:t>Git Bash/Terminal</w:t>
      </w:r>
    </w:p>
    <w:p>
      <w:pPr>
        <w:pStyle w:val="ListBullet"/>
      </w:pPr>
      <w:r>
        <w:t>Any text editor or IDE</w:t>
      </w:r>
    </w:p>
    <w:p>
      <w:pPr>
        <w:pStyle w:val="Heading2"/>
      </w:pPr>
      <w:r>
        <w:t>Procedure</w:t>
      </w:r>
    </w:p>
    <w:p>
      <w:pPr>
        <w:pStyle w:val="ListNumber"/>
      </w:pPr>
      <w:r>
        <w:t>Create a folder named StudentProject containing index.html and README.md.</w:t>
      </w:r>
    </w:p>
    <w:p>
      <w:pPr>
        <w:pStyle w:val="ListNumber"/>
      </w:pPr>
      <w:r>
        <w:t>Open a terminal in the folder.</w:t>
      </w:r>
    </w:p>
    <w:p>
      <w:pPr>
        <w:pStyle w:val="ListNumber"/>
      </w:pPr>
      <w:r>
        <w:t>Configure the Git username and email.</w:t>
      </w:r>
    </w:p>
    <w:p>
      <w:pPr>
        <w:pStyle w:val="ListNumber"/>
      </w:pPr>
      <w:r>
        <w:t>Initialize the repository.</w:t>
      </w:r>
    </w:p>
    <w:p>
      <w:pPr>
        <w:pStyle w:val="ListNumber"/>
      </w:pPr>
      <w:r>
        <w:t>Check the repository status.</w:t>
      </w:r>
    </w:p>
    <w:p>
      <w:pPr>
        <w:pStyle w:val="ListNumber"/>
      </w:pPr>
      <w:r>
        <w:t>Stage and commit the initial files.</w:t>
      </w:r>
    </w:p>
    <w:p>
      <w:pPr>
        <w:pStyle w:val="ListNumber"/>
      </w:pPr>
      <w:r>
        <w:t>Create a GitHub repository with the same project name.</w:t>
      </w:r>
    </w:p>
    <w:p>
      <w:pPr>
        <w:pStyle w:val="ListNumber"/>
      </w:pPr>
      <w:r>
        <w:t>Connect the local repository to the GitHub remote.</w:t>
      </w:r>
    </w:p>
    <w:p>
      <w:pPr>
        <w:pStyle w:val="ListNumber"/>
      </w:pPr>
      <w:r>
        <w:t>Push the main branch.</w:t>
      </w:r>
    </w:p>
    <w:p>
      <w:pPr>
        <w:pStyle w:val="ListNumber"/>
      </w:pPr>
      <w:r>
        <w:t>Create a feature branch, modify a file, commit and push it.</w:t>
      </w:r>
    </w:p>
    <w:p>
      <w:pPr>
        <w:pStyle w:val="ListNumber"/>
      </w:pPr>
      <w:r>
        <w:t>Create a pull request on GitHub and merge it.</w:t>
      </w:r>
    </w:p>
    <w:p>
      <w:pPr>
        <w:pStyle w:val="ListNumber"/>
      </w:pPr>
      <w:r>
        <w:t>Pull the latest changes into the local repository.</w:t>
      </w:r>
    </w:p>
    <w:p>
      <w:pPr>
        <w:pStyle w:val="Heading2"/>
      </w:pPr>
      <w:r>
        <w:t>Commands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git config --global user.name "Student Name"</w:t>
      </w:r>
      <w:r>
        <w:br/>
      </w:r>
      <w:r>
        <w:rPr>
          <w:rFonts w:ascii="Courier New" w:hAnsi="Courier New"/>
          <w:sz w:val="18"/>
        </w:rPr>
        <w:t>git config --global user.email "student@example.com"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mkdir StudentProject</w:t>
      </w:r>
      <w:r>
        <w:br/>
      </w:r>
      <w:r>
        <w:rPr>
          <w:rFonts w:ascii="Courier New" w:hAnsi="Courier New"/>
          <w:sz w:val="18"/>
        </w:rPr>
        <w:t>cd StudentProject</w:t>
      </w:r>
      <w:r>
        <w:br/>
      </w:r>
      <w:r>
        <w:rPr>
          <w:rFonts w:ascii="Courier New" w:hAnsi="Courier New"/>
          <w:sz w:val="18"/>
        </w:rPr>
        <w:t>git init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git status</w:t>
      </w:r>
      <w:r>
        <w:br/>
      </w:r>
      <w:r>
        <w:rPr>
          <w:rFonts w:ascii="Courier New" w:hAnsi="Courier New"/>
          <w:sz w:val="18"/>
        </w:rPr>
        <w:t>git add .</w:t>
      </w:r>
      <w:r>
        <w:br/>
      </w:r>
      <w:r>
        <w:rPr>
          <w:rFonts w:ascii="Courier New" w:hAnsi="Courier New"/>
          <w:sz w:val="18"/>
        </w:rPr>
        <w:t>git commit -m "Initial commit"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git branch -M main</w:t>
      </w:r>
      <w:r>
        <w:br/>
      </w:r>
      <w:r>
        <w:rPr>
          <w:rFonts w:ascii="Courier New" w:hAnsi="Courier New"/>
          <w:sz w:val="18"/>
        </w:rPr>
        <w:t>git remote add origin &lt;YOUR_GITHUB_REPOSITORY_URL&gt;</w:t>
      </w:r>
      <w:r>
        <w:br/>
      </w:r>
      <w:r>
        <w:rPr>
          <w:rFonts w:ascii="Courier New" w:hAnsi="Courier New"/>
          <w:sz w:val="18"/>
        </w:rPr>
        <w:t>git push -u origin main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git checkout -b feature/student-page</w:t>
      </w:r>
      <w:r>
        <w:br/>
      </w:r>
      <w:r>
        <w:rPr>
          <w:rFonts w:ascii="Courier New" w:hAnsi="Courier New"/>
          <w:sz w:val="18"/>
        </w:rPr>
        <w:t>git add .</w:t>
      </w:r>
      <w:r>
        <w:br/>
      </w:r>
      <w:r>
        <w:rPr>
          <w:rFonts w:ascii="Courier New" w:hAnsi="Courier New"/>
          <w:sz w:val="18"/>
        </w:rPr>
        <w:t>git commit -m "Added student page"</w:t>
      </w:r>
      <w:r>
        <w:br/>
      </w:r>
      <w:r>
        <w:rPr>
          <w:rFonts w:ascii="Courier New" w:hAnsi="Courier New"/>
          <w:sz w:val="18"/>
        </w:rPr>
        <w:t>git push -u origin feature/student-page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git checkout main</w:t>
      </w:r>
      <w:r>
        <w:br/>
      </w:r>
      <w:r>
        <w:rPr>
          <w:rFonts w:ascii="Courier New" w:hAnsi="Courier New"/>
          <w:sz w:val="18"/>
        </w:rPr>
        <w:t>git pull origin main</w:t>
      </w:r>
      <w:r>
        <w:br/>
      </w:r>
    </w:p>
    <w:p>
      <w:pPr>
        <w:pStyle w:val="Heading2"/>
      </w:pPr>
      <w:r>
        <w:t>Important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b/>
              </w:rPr>
              <w:t>Command/Concept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git init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Creates a local repository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git status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Shows changed/staged files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git add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Stages changes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git commit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Creates a version snapshot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git branch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Creates/manages branches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git push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Uploads commits to remote repository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git pull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Downloads and integrates remote changes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Pull Request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Proposes changes for review and merge</w:t>
            </w:r>
          </w:p>
        </w:tc>
      </w:tr>
    </w:tbl>
    <w:p>
      <w:pPr>
        <w:pStyle w:val="Heading2"/>
      </w:pPr>
      <w:r>
        <w:t>Common Error</w:t>
      </w:r>
    </w:p>
    <w:p>
      <w:r>
        <w:t>If GitHub rejects a push because authentication is required, use GitHub's supported authentication method such as a credential manager or SSH key rather than storing a password in scripts.</w:t>
      </w:r>
    </w:p>
    <w:p>
      <w:pPr>
        <w:pStyle w:val="Heading2"/>
      </w:pPr>
      <w:r>
        <w:t>Viva-Voce Questions</w:t>
      </w:r>
    </w:p>
    <w:p>
      <w:r>
        <w:rPr>
          <w:b/>
        </w:rPr>
        <w:t>1. What is version control?</w:t>
      </w:r>
    </w:p>
    <w:p>
      <w:r>
        <w:rPr>
          <w:b/>
        </w:rPr>
        <w:t>2. What is a repository?</w:t>
      </w:r>
    </w:p>
    <w:p>
      <w:r>
        <w:rPr>
          <w:b/>
        </w:rPr>
        <w:t>3. Difference between git add and git commit?</w:t>
      </w:r>
    </w:p>
    <w:p>
      <w:r>
        <w:rPr>
          <w:b/>
        </w:rPr>
        <w:t>4. What is a branch?</w:t>
      </w:r>
    </w:p>
    <w:p>
      <w:r>
        <w:rPr>
          <w:b/>
        </w:rPr>
        <w:t>5. What is a pull request?</w:t>
      </w:r>
    </w:p>
    <w:p>
      <w:r>
        <w:rPr>
          <w:b/>
        </w:rPr>
        <w:t>6. Difference between git pull and git push?</w:t>
      </w:r>
    </w:p>
    <w:p>
      <w:pPr>
        <w:pStyle w:val="Heading2"/>
      </w:pPr>
      <w:r>
        <w:t>Result</w:t>
      </w:r>
    </w:p>
    <w:p>
      <w:r>
        <w:t>Thus the experiment was successfully performed and the expected result was obtained.</w:t>
      </w:r>
    </w:p>
    <w:p>
      <w:r>
        <w:br w:type="page"/>
      </w:r>
    </w:p>
    <w:p>
      <w:pPr>
        <w:pStyle w:val="Heading1"/>
      </w:pPr>
      <w:r>
        <w:t>EXPERIMENT 5</w:t>
      </w:r>
    </w:p>
    <w:p>
      <w:r>
        <w:rPr>
          <w:b/>
        </w:rPr>
        <w:t>AI-Assisted Software Development</w:t>
      </w:r>
      <w:r>
        <w:t xml:space="preserve">   |   Syllabus Unit: Unit II</w:t>
      </w:r>
    </w:p>
    <w:p>
      <w:pPr>
        <w:pStyle w:val="Heading2"/>
      </w:pPr>
      <w:r>
        <w:t>Aim</w:t>
      </w:r>
    </w:p>
    <w:p>
      <w:r>
        <w:t>To use an AI coding assistant to generate, explain, test and improve a small software component.</w:t>
      </w:r>
    </w:p>
    <w:p>
      <w:pPr>
        <w:pStyle w:val="Heading2"/>
      </w:pPr>
      <w:r>
        <w:t>Software Required</w:t>
      </w:r>
    </w:p>
    <w:p>
      <w:pPr>
        <w:pStyle w:val="ListBullet"/>
      </w:pPr>
      <w:r>
        <w:t>GitHub Copilot, Cursor or Windsurf</w:t>
      </w:r>
    </w:p>
    <w:p>
      <w:pPr>
        <w:pStyle w:val="ListBullet"/>
      </w:pPr>
      <w:r>
        <w:t>Python</w:t>
      </w:r>
    </w:p>
    <w:p>
      <w:pPr>
        <w:pStyle w:val="ListBullet"/>
      </w:pPr>
      <w:r>
        <w:t>IDE</w:t>
      </w:r>
    </w:p>
    <w:p>
      <w:pPr>
        <w:pStyle w:val="ListBullet"/>
      </w:pPr>
      <w:r>
        <w:t>Internet connection if required by the chosen assistant</w:t>
      </w:r>
    </w:p>
    <w:p>
      <w:pPr>
        <w:pStyle w:val="Heading2"/>
      </w:pPr>
      <w:r>
        <w:t>Task</w:t>
      </w:r>
    </w:p>
    <w:p>
      <w:r>
        <w:t>Develop a Python factorial program with input validation using an AI coding assistant. The student must not blindly accept generated code; the generated code must be inspected and tested.</w:t>
      </w:r>
    </w:p>
    <w:p>
      <w:pPr>
        <w:pStyle w:val="Heading2"/>
      </w:pPr>
      <w:r>
        <w:t>Suggested Prompt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Generate a Python program that:</w:t>
      </w:r>
      <w:r>
        <w:br/>
      </w:r>
      <w:r>
        <w:rPr>
          <w:rFonts w:ascii="Courier New" w:hAnsi="Courier New"/>
          <w:sz w:val="18"/>
        </w:rPr>
        <w:t>1. Reads an integer from the user.</w:t>
      </w:r>
      <w:r>
        <w:br/>
      </w:r>
      <w:r>
        <w:rPr>
          <w:rFonts w:ascii="Courier New" w:hAnsi="Courier New"/>
          <w:sz w:val="18"/>
        </w:rPr>
        <w:t>2. Calculates factorial using a function.</w:t>
      </w:r>
      <w:r>
        <w:br/>
      </w:r>
      <w:r>
        <w:rPr>
          <w:rFonts w:ascii="Courier New" w:hAnsi="Courier New"/>
          <w:sz w:val="18"/>
        </w:rPr>
        <w:t>3. Rejects negative input.</w:t>
      </w:r>
      <w:r>
        <w:br/>
      </w:r>
      <w:r>
        <w:rPr>
          <w:rFonts w:ascii="Courier New" w:hAnsi="Courier New"/>
          <w:sz w:val="18"/>
        </w:rPr>
        <w:t>4. Handles invalid non-numeric input.</w:t>
      </w:r>
      <w:r>
        <w:br/>
      </w:r>
      <w:r>
        <w:rPr>
          <w:rFonts w:ascii="Courier New" w:hAnsi="Courier New"/>
          <w:sz w:val="18"/>
        </w:rPr>
        <w:t>5. Includes comments and two test cases.</w:t>
      </w:r>
      <w:r>
        <w:br/>
      </w:r>
    </w:p>
    <w:p>
      <w:pPr>
        <w:pStyle w:val="Heading2"/>
      </w:pPr>
      <w:r>
        <w:t>Reference Implementation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def factorial(n):</w:t>
      </w:r>
      <w:r>
        <w:br/>
      </w:r>
      <w:r>
        <w:rPr>
          <w:rFonts w:ascii="Courier New" w:hAnsi="Courier New"/>
          <w:sz w:val="18"/>
        </w:rPr>
        <w:t xml:space="preserve">    if n &lt; 0:</w:t>
      </w:r>
      <w:r>
        <w:br/>
      </w:r>
      <w:r>
        <w:rPr>
          <w:rFonts w:ascii="Courier New" w:hAnsi="Courier New"/>
          <w:sz w:val="18"/>
        </w:rPr>
        <w:t xml:space="preserve">        return None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result = 1</w:t>
      </w:r>
      <w:r>
        <w:br/>
      </w:r>
      <w:r>
        <w:rPr>
          <w:rFonts w:ascii="Courier New" w:hAnsi="Courier New"/>
          <w:sz w:val="18"/>
        </w:rPr>
        <w:t xml:space="preserve">    for i in range(1, n + 1):</w:t>
      </w:r>
      <w:r>
        <w:br/>
      </w:r>
      <w:r>
        <w:rPr>
          <w:rFonts w:ascii="Courier New" w:hAnsi="Courier New"/>
          <w:sz w:val="18"/>
        </w:rPr>
        <w:t xml:space="preserve">        result *= i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return result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try:</w:t>
      </w:r>
      <w:r>
        <w:br/>
      </w:r>
      <w:r>
        <w:rPr>
          <w:rFonts w:ascii="Courier New" w:hAnsi="Courier New"/>
          <w:sz w:val="18"/>
        </w:rPr>
        <w:t xml:space="preserve">    n = int(input("Enter number: "))</w:t>
      </w:r>
      <w:r>
        <w:br/>
      </w:r>
      <w:r>
        <w:rPr>
          <w:rFonts w:ascii="Courier New" w:hAnsi="Courier New"/>
          <w:sz w:val="18"/>
        </w:rPr>
        <w:t xml:space="preserve">    result = factorial(n)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if result is None:</w:t>
      </w:r>
      <w:r>
        <w:br/>
      </w:r>
      <w:r>
        <w:rPr>
          <w:rFonts w:ascii="Courier New" w:hAnsi="Courier New"/>
          <w:sz w:val="18"/>
        </w:rPr>
        <w:t xml:space="preserve">        print("Factorial is not defined for negative numbers")</w:t>
      </w:r>
      <w:r>
        <w:br/>
      </w:r>
      <w:r>
        <w:rPr>
          <w:rFonts w:ascii="Courier New" w:hAnsi="Courier New"/>
          <w:sz w:val="18"/>
        </w:rPr>
        <w:t xml:space="preserve">    else:</w:t>
      </w:r>
      <w:r>
        <w:br/>
      </w:r>
      <w:r>
        <w:rPr>
          <w:rFonts w:ascii="Courier New" w:hAnsi="Courier New"/>
          <w:sz w:val="18"/>
        </w:rPr>
        <w:t xml:space="preserve">        print("Factorial =", result)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except ValueError:</w:t>
      </w:r>
      <w:r>
        <w:br/>
      </w:r>
      <w:r>
        <w:rPr>
          <w:rFonts w:ascii="Courier New" w:hAnsi="Courier New"/>
          <w:sz w:val="18"/>
        </w:rPr>
        <w:t xml:space="preserve">    print("Please enter an integer.")</w:t>
      </w:r>
      <w:r>
        <w:br/>
      </w:r>
    </w:p>
    <w:p>
      <w:pPr>
        <w:pStyle w:val="Heading2"/>
      </w:pPr>
      <w:r>
        <w:t>Procedure</w:t>
      </w:r>
    </w:p>
    <w:p>
      <w:pPr>
        <w:pStyle w:val="ListNumber"/>
      </w:pPr>
      <w:r>
        <w:t>Open the selected AI coding assistant inside the IDE.</w:t>
      </w:r>
    </w:p>
    <w:p>
      <w:pPr>
        <w:pStyle w:val="ListNumber"/>
      </w:pPr>
      <w:r>
        <w:t>Give the prompt above.</w:t>
      </w:r>
    </w:p>
    <w:p>
      <w:pPr>
        <w:pStyle w:val="ListNumber"/>
      </w:pPr>
      <w:r>
        <w:t>Inspect the generated code line by line.</w:t>
      </w:r>
    </w:p>
    <w:p>
      <w:pPr>
        <w:pStyle w:val="ListNumber"/>
      </w:pPr>
      <w:r>
        <w:t>Run the code with positive, zero, negative and invalid input.</w:t>
      </w:r>
    </w:p>
    <w:p>
      <w:pPr>
        <w:pStyle w:val="ListNumber"/>
      </w:pPr>
      <w:r>
        <w:t>Ask the assistant to explain one unfamiliar line.</w:t>
      </w:r>
    </w:p>
    <w:p>
      <w:pPr>
        <w:pStyle w:val="ListNumber"/>
      </w:pPr>
      <w:r>
        <w:t>Introduce a small bug and ask the assistant to diagnose it.</w:t>
      </w:r>
    </w:p>
    <w:p>
      <w:pPr>
        <w:pStyle w:val="ListNumber"/>
      </w:pPr>
      <w:r>
        <w:t>Run tests again after the correction.</w:t>
      </w:r>
    </w:p>
    <w:p>
      <w:pPr>
        <w:pStyle w:val="ListNumber"/>
      </w:pPr>
      <w:r>
        <w:t>Record the prompt, generated solution, corrections and test results in the lab record.</w:t>
      </w:r>
    </w:p>
    <w:p>
      <w:pPr>
        <w:pStyle w:val="Heading2"/>
      </w:pPr>
      <w:r>
        <w:t>Evaluation Checklist</w:t>
      </w:r>
    </w:p>
    <w:p>
      <w:pPr>
        <w:pStyle w:val="ListBullet"/>
      </w:pPr>
      <w:r>
        <w:t>Correctness of generated code</w:t>
      </w:r>
    </w:p>
    <w:p>
      <w:pPr>
        <w:pStyle w:val="ListBullet"/>
      </w:pPr>
      <w:r>
        <w:t>Quality of the prompt</w:t>
      </w:r>
    </w:p>
    <w:p>
      <w:pPr>
        <w:pStyle w:val="ListBullet"/>
      </w:pPr>
      <w:r>
        <w:t>Student's explanation of the code</w:t>
      </w:r>
    </w:p>
    <w:p>
      <w:pPr>
        <w:pStyle w:val="ListBullet"/>
      </w:pPr>
      <w:r>
        <w:t>Testing performed</w:t>
      </w:r>
    </w:p>
    <w:p>
      <w:pPr>
        <w:pStyle w:val="ListBullet"/>
      </w:pPr>
      <w:r>
        <w:t>Identification of AI-generated errors</w:t>
      </w:r>
    </w:p>
    <w:p>
      <w:pPr>
        <w:pStyle w:val="ListBullet"/>
      </w:pPr>
      <w:r>
        <w:t>Final corrected implementation</w:t>
      </w:r>
    </w:p>
    <w:p>
      <w:pPr>
        <w:pStyle w:val="Heading2"/>
      </w:pPr>
      <w:r>
        <w:t>Viva-Voce Questions</w:t>
      </w:r>
    </w:p>
    <w:p>
      <w:r>
        <w:rPr>
          <w:b/>
        </w:rPr>
        <w:t>1. What is an AI coding assistant?</w:t>
      </w:r>
    </w:p>
    <w:p>
      <w:r>
        <w:rPr>
          <w:b/>
        </w:rPr>
        <w:t>2. Why should AI-generated code be reviewed?</w:t>
      </w:r>
    </w:p>
    <w:p>
      <w:r>
        <w:rPr>
          <w:b/>
        </w:rPr>
        <w:t>3. What is prompt engineering?</w:t>
      </w:r>
    </w:p>
    <w:p>
      <w:r>
        <w:rPr>
          <w:b/>
        </w:rPr>
        <w:t>4. Can generated code contain bugs?</w:t>
      </w:r>
    </w:p>
    <w:p>
      <w:r>
        <w:rPr>
          <w:b/>
        </w:rPr>
        <w:t>5. How can software developers validate AI-generated code?</w:t>
      </w:r>
    </w:p>
    <w:p>
      <w:pPr>
        <w:pStyle w:val="Heading2"/>
      </w:pPr>
      <w:r>
        <w:t>Result</w:t>
      </w:r>
    </w:p>
    <w:p>
      <w:r>
        <w:t>Thus the experiment was successfully performed and the expected result was obtained.</w:t>
      </w:r>
    </w:p>
    <w:p>
      <w:r>
        <w:br w:type="page"/>
      </w:r>
    </w:p>
    <w:p>
      <w:pPr>
        <w:pStyle w:val="Heading1"/>
      </w:pPr>
      <w:r>
        <w:t>EXPERIMENT 6</w:t>
      </w:r>
    </w:p>
    <w:p>
      <w:r>
        <w:rPr>
          <w:b/>
        </w:rPr>
        <w:t>Docker Containerization</w:t>
      </w:r>
      <w:r>
        <w:t xml:space="preserve">   |   Syllabus Unit: Unit II</w:t>
      </w:r>
    </w:p>
    <w:p>
      <w:pPr>
        <w:pStyle w:val="Heading2"/>
      </w:pPr>
      <w:r>
        <w:t>Aim</w:t>
      </w:r>
    </w:p>
    <w:p>
      <w:r>
        <w:t>To build a Docker image and execute a Python application inside a container.</w:t>
      </w:r>
    </w:p>
    <w:p>
      <w:pPr>
        <w:pStyle w:val="Heading2"/>
      </w:pPr>
      <w:r>
        <w:t>Software Required</w:t>
      </w:r>
    </w:p>
    <w:p>
      <w:pPr>
        <w:pStyle w:val="ListBullet"/>
      </w:pPr>
      <w:r>
        <w:t>Docker Desktop or Docker Engine</w:t>
      </w:r>
    </w:p>
    <w:p>
      <w:pPr>
        <w:pStyle w:val="ListBullet"/>
      </w:pPr>
      <w:r>
        <w:t>Python project</w:t>
      </w:r>
    </w:p>
    <w:p>
      <w:pPr>
        <w:pStyle w:val="ListBullet"/>
      </w:pPr>
      <w:r>
        <w:t>Terminal</w:t>
      </w:r>
    </w:p>
    <w:p>
      <w:pPr>
        <w:pStyle w:val="Heading2"/>
      </w:pPr>
      <w:r>
        <w:t>Project Structure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docker-demo/</w:t>
      </w:r>
      <w:r>
        <w:br/>
      </w:r>
      <w:r>
        <w:rPr>
          <w:rFonts w:ascii="Courier New" w:hAnsi="Courier New"/>
          <w:sz w:val="18"/>
        </w:rPr>
        <w:t xml:space="preserve">    app.py</w:t>
      </w:r>
      <w:r>
        <w:br/>
      </w:r>
      <w:r>
        <w:rPr>
          <w:rFonts w:ascii="Courier New" w:hAnsi="Courier New"/>
          <w:sz w:val="18"/>
        </w:rPr>
        <w:t xml:space="preserve">    Dockerfile</w:t>
      </w:r>
      <w:r>
        <w:br/>
      </w:r>
    </w:p>
    <w:p>
      <w:pPr>
        <w:pStyle w:val="Heading2"/>
      </w:pPr>
      <w:r>
        <w:t>app.py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print("Hello from Docker!")</w:t>
      </w:r>
      <w:r>
        <w:br/>
      </w:r>
      <w:r>
        <w:rPr>
          <w:rFonts w:ascii="Courier New" w:hAnsi="Courier New"/>
          <w:sz w:val="18"/>
        </w:rPr>
        <w:t>print("This application is running inside a container.")</w:t>
      </w:r>
      <w:r>
        <w:br/>
      </w:r>
    </w:p>
    <w:p>
      <w:pPr>
        <w:pStyle w:val="Heading2"/>
      </w:pPr>
      <w:r>
        <w:t>Dockerfile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FROM python:3.12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WORKDIR /app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COPY app.py .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CMD ["python", "app.py"]</w:t>
      </w:r>
      <w:r>
        <w:br/>
      </w:r>
    </w:p>
    <w:p>
      <w:pPr>
        <w:pStyle w:val="Heading2"/>
      </w:pPr>
      <w:r>
        <w:t>Procedure</w:t>
      </w:r>
    </w:p>
    <w:p>
      <w:pPr>
        <w:pStyle w:val="ListNumber"/>
      </w:pPr>
      <w:r>
        <w:t>Start Docker Desktop if using Windows.</w:t>
      </w:r>
    </w:p>
    <w:p>
      <w:pPr>
        <w:pStyle w:val="ListNumber"/>
      </w:pPr>
      <w:r>
        <w:t>Open a terminal inside the docker-demo directory.</w:t>
      </w:r>
    </w:p>
    <w:p>
      <w:pPr>
        <w:pStyle w:val="ListNumber"/>
      </w:pPr>
      <w:r>
        <w:t>Build the image.</w:t>
      </w:r>
    </w:p>
    <w:p>
      <w:pPr>
        <w:pStyle w:val="ListNumber"/>
      </w:pPr>
      <w:r>
        <w:t>List Docker images.</w:t>
      </w:r>
    </w:p>
    <w:p>
      <w:pPr>
        <w:pStyle w:val="ListNumber"/>
      </w:pPr>
      <w:r>
        <w:t>Run a container from the image.</w:t>
      </w:r>
    </w:p>
    <w:p>
      <w:pPr>
        <w:pStyle w:val="ListNumber"/>
      </w:pPr>
      <w:r>
        <w:t>List running/stopped containers.</w:t>
      </w:r>
    </w:p>
    <w:p>
      <w:pPr>
        <w:pStyle w:val="ListNumber"/>
      </w:pPr>
      <w:r>
        <w:t>Remove the container after testing if required.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docker build -t my-python-app .</w:t>
      </w:r>
      <w:r>
        <w:br/>
      </w:r>
      <w:r>
        <w:rPr>
          <w:rFonts w:ascii="Courier New" w:hAnsi="Courier New"/>
          <w:sz w:val="18"/>
        </w:rPr>
        <w:t>docker images</w:t>
      </w:r>
      <w:r>
        <w:br/>
      </w:r>
      <w:r>
        <w:rPr>
          <w:rFonts w:ascii="Courier New" w:hAnsi="Courier New"/>
          <w:sz w:val="18"/>
        </w:rPr>
        <w:t>docker run --name python-demo my-python-app</w:t>
      </w:r>
      <w:r>
        <w:br/>
      </w:r>
      <w:r>
        <w:rPr>
          <w:rFonts w:ascii="Courier New" w:hAnsi="Courier New"/>
          <w:sz w:val="18"/>
        </w:rPr>
        <w:t>docker ps -a</w:t>
      </w:r>
      <w:r>
        <w:br/>
      </w:r>
      <w:r>
        <w:rPr>
          <w:rFonts w:ascii="Courier New" w:hAnsi="Courier New"/>
          <w:sz w:val="18"/>
        </w:rPr>
        <w:t>docker rm python-demo</w:t>
      </w:r>
      <w:r>
        <w:br/>
      </w:r>
    </w:p>
    <w:p>
      <w:pPr>
        <w:pStyle w:val="Heading2"/>
      </w:pPr>
      <w:r>
        <w:t>Flask Extension</w:t>
      </w:r>
    </w:p>
    <w:p>
      <w:r>
        <w:t>Create a web API and expose port 5000.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from flask import Flask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app = Flask(__name__)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@app.route("/")</w:t>
      </w:r>
      <w:r>
        <w:br/>
      </w:r>
      <w:r>
        <w:rPr>
          <w:rFonts w:ascii="Courier New" w:hAnsi="Courier New"/>
          <w:sz w:val="18"/>
        </w:rPr>
        <w:t>def home():</w:t>
      </w:r>
      <w:r>
        <w:br/>
      </w:r>
      <w:r>
        <w:rPr>
          <w:rFonts w:ascii="Courier New" w:hAnsi="Courier New"/>
          <w:sz w:val="18"/>
        </w:rPr>
        <w:t xml:space="preserve">    return "Modern Software Engineering Lab"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app.run(host="0.0.0.0", port=5000)</w:t>
      </w:r>
      <w:r>
        <w:br/>
      </w:r>
    </w:p>
    <w:p>
      <w:r>
        <w:t>Build the image and run it with port mapping: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docker build -t flask-app .</w:t>
      </w:r>
      <w:r>
        <w:br/>
      </w:r>
      <w:r>
        <w:rPr>
          <w:rFonts w:ascii="Courier New" w:hAnsi="Courier New"/>
          <w:sz w:val="18"/>
        </w:rPr>
        <w:t>docker run --name flask-container -p 5000:5000 flask-app</w:t>
      </w:r>
      <w:r>
        <w:br/>
      </w:r>
    </w:p>
    <w:p>
      <w:r>
        <w:t>Open http://localhost:5000 in a browser.</w:t>
      </w:r>
    </w:p>
    <w:p>
      <w:pPr>
        <w:pStyle w:val="Heading2"/>
      </w:pPr>
      <w:r>
        <w:t>Viva-Voce Questions</w:t>
      </w:r>
    </w:p>
    <w:p>
      <w:r>
        <w:rPr>
          <w:b/>
        </w:rPr>
        <w:t>1. What is a container?</w:t>
      </w:r>
    </w:p>
    <w:p>
      <w:r>
        <w:rPr>
          <w:b/>
        </w:rPr>
        <w:t>2. Difference between Docker image and container?</w:t>
      </w:r>
    </w:p>
    <w:p>
      <w:r>
        <w:rPr>
          <w:b/>
        </w:rPr>
        <w:t>3. What is a Dockerfile?</w:t>
      </w:r>
    </w:p>
    <w:p>
      <w:r>
        <w:rPr>
          <w:b/>
        </w:rPr>
        <w:t>4. What does docker build do?</w:t>
      </w:r>
    </w:p>
    <w:p>
      <w:r>
        <w:rPr>
          <w:b/>
        </w:rPr>
        <w:t>5. What does -p 5000:5000 mean?</w:t>
      </w:r>
    </w:p>
    <w:p>
      <w:r>
        <w:rPr>
          <w:b/>
        </w:rPr>
        <w:t>6. Why is WORKDIR used?</w:t>
      </w:r>
    </w:p>
    <w:p>
      <w:pPr>
        <w:pStyle w:val="Heading2"/>
      </w:pPr>
      <w:r>
        <w:t>Result</w:t>
      </w:r>
    </w:p>
    <w:p>
      <w:r>
        <w:t>Thus the experiment was successfully performed and the expected result was obtained.</w:t>
      </w:r>
    </w:p>
    <w:p>
      <w:r>
        <w:br w:type="page"/>
      </w:r>
    </w:p>
    <w:p>
      <w:pPr>
        <w:pStyle w:val="Heading1"/>
      </w:pPr>
      <w:r>
        <w:t>EXPERIMENT 7</w:t>
      </w:r>
    </w:p>
    <w:p>
      <w:r>
        <w:rPr>
          <w:b/>
        </w:rPr>
        <w:t>Kubernetes Deployment</w:t>
      </w:r>
      <w:r>
        <w:t xml:space="preserve">   |   Syllabus Unit: Unit II</w:t>
      </w:r>
    </w:p>
    <w:p>
      <w:pPr>
        <w:pStyle w:val="Heading2"/>
      </w:pPr>
      <w:r>
        <w:t>Aim</w:t>
      </w:r>
    </w:p>
    <w:p>
      <w:r>
        <w:t>To deploy a containerized application on a local Kubernetes cluster and inspect its Pods and Deployment.</w:t>
      </w:r>
    </w:p>
    <w:p>
      <w:pPr>
        <w:pStyle w:val="Heading2"/>
      </w:pPr>
      <w:r>
        <w:t>Software Required</w:t>
      </w:r>
    </w:p>
    <w:p>
      <w:pPr>
        <w:pStyle w:val="ListBullet"/>
      </w:pPr>
      <w:r>
        <w:t>Docker Desktop with Kubernetes enabled OR Minikube</w:t>
      </w:r>
    </w:p>
    <w:p>
      <w:pPr>
        <w:pStyle w:val="ListBullet"/>
      </w:pPr>
      <w:r>
        <w:t>kubectl</w:t>
      </w:r>
    </w:p>
    <w:p>
      <w:pPr>
        <w:pStyle w:val="ListBullet"/>
      </w:pPr>
      <w:r>
        <w:t>Docker image from Experiment 6</w:t>
      </w:r>
    </w:p>
    <w:p>
      <w:pPr>
        <w:pStyle w:val="Heading2"/>
      </w:pPr>
      <w:r>
        <w:t>Kubernetes Manifest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apiVersion: apps/v1</w:t>
      </w:r>
      <w:r>
        <w:br/>
      </w:r>
      <w:r>
        <w:rPr>
          <w:rFonts w:ascii="Courier New" w:hAnsi="Courier New"/>
          <w:sz w:val="18"/>
        </w:rPr>
        <w:t>kind: Deployment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metadata:</w:t>
      </w:r>
      <w:r>
        <w:br/>
      </w:r>
      <w:r>
        <w:rPr>
          <w:rFonts w:ascii="Courier New" w:hAnsi="Courier New"/>
          <w:sz w:val="18"/>
        </w:rPr>
        <w:t xml:space="preserve">  name: flask-deployment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spec:</w:t>
      </w:r>
      <w:r>
        <w:br/>
      </w:r>
      <w:r>
        <w:rPr>
          <w:rFonts w:ascii="Courier New" w:hAnsi="Courier New"/>
          <w:sz w:val="18"/>
        </w:rPr>
        <w:t xml:space="preserve">  replicas: 2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selector:</w:t>
      </w:r>
      <w:r>
        <w:br/>
      </w:r>
      <w:r>
        <w:rPr>
          <w:rFonts w:ascii="Courier New" w:hAnsi="Courier New"/>
          <w:sz w:val="18"/>
        </w:rPr>
        <w:t xml:space="preserve">    matchLabels:</w:t>
      </w:r>
      <w:r>
        <w:br/>
      </w:r>
      <w:r>
        <w:rPr>
          <w:rFonts w:ascii="Courier New" w:hAnsi="Courier New"/>
          <w:sz w:val="18"/>
        </w:rPr>
        <w:t xml:space="preserve">      app: flask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template:</w:t>
      </w:r>
      <w:r>
        <w:br/>
      </w:r>
      <w:r>
        <w:rPr>
          <w:rFonts w:ascii="Courier New" w:hAnsi="Courier New"/>
          <w:sz w:val="18"/>
        </w:rPr>
        <w:t xml:space="preserve">    metadata:</w:t>
      </w:r>
      <w:r>
        <w:br/>
      </w:r>
      <w:r>
        <w:rPr>
          <w:rFonts w:ascii="Courier New" w:hAnsi="Courier New"/>
          <w:sz w:val="18"/>
        </w:rPr>
        <w:t xml:space="preserve">      labels:</w:t>
      </w:r>
      <w:r>
        <w:br/>
      </w:r>
      <w:r>
        <w:rPr>
          <w:rFonts w:ascii="Courier New" w:hAnsi="Courier New"/>
          <w:sz w:val="18"/>
        </w:rPr>
        <w:t xml:space="preserve">        app: flask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spec:</w:t>
      </w:r>
      <w:r>
        <w:br/>
      </w:r>
      <w:r>
        <w:rPr>
          <w:rFonts w:ascii="Courier New" w:hAnsi="Courier New"/>
          <w:sz w:val="18"/>
        </w:rPr>
        <w:t xml:space="preserve">      containers:</w:t>
      </w:r>
      <w:r>
        <w:br/>
      </w:r>
      <w:r>
        <w:rPr>
          <w:rFonts w:ascii="Courier New" w:hAnsi="Courier New"/>
          <w:sz w:val="18"/>
        </w:rPr>
        <w:t xml:space="preserve">      - name: flask</w:t>
      </w:r>
      <w:r>
        <w:br/>
      </w:r>
      <w:r>
        <w:rPr>
          <w:rFonts w:ascii="Courier New" w:hAnsi="Courier New"/>
          <w:sz w:val="18"/>
        </w:rPr>
        <w:t xml:space="preserve">        image: flask-app</w:t>
      </w:r>
      <w:r>
        <w:br/>
      </w:r>
      <w:r>
        <w:rPr>
          <w:rFonts w:ascii="Courier New" w:hAnsi="Courier New"/>
          <w:sz w:val="18"/>
        </w:rPr>
        <w:t xml:space="preserve">        imagePullPolicy: IfNotPresent</w:t>
      </w:r>
      <w:r>
        <w:br/>
      </w:r>
      <w:r>
        <w:rPr>
          <w:rFonts w:ascii="Courier New" w:hAnsi="Courier New"/>
          <w:sz w:val="18"/>
        </w:rPr>
        <w:t xml:space="preserve">        ports:</w:t>
      </w:r>
      <w:r>
        <w:br/>
      </w:r>
      <w:r>
        <w:rPr>
          <w:rFonts w:ascii="Courier New" w:hAnsi="Courier New"/>
          <w:sz w:val="18"/>
        </w:rPr>
        <w:t xml:space="preserve">        - containerPort: 5000</w:t>
      </w:r>
      <w:r>
        <w:br/>
      </w:r>
    </w:p>
    <w:p>
      <w:pPr>
        <w:pStyle w:val="Heading2"/>
      </w:pPr>
      <w:r>
        <w:t>Procedure</w:t>
      </w:r>
    </w:p>
    <w:p>
      <w:pPr>
        <w:pStyle w:val="ListNumber"/>
      </w:pPr>
      <w:r>
        <w:t>Start the local Kubernetes cluster.</w:t>
      </w:r>
    </w:p>
    <w:p>
      <w:pPr>
        <w:pStyle w:val="ListNumber"/>
      </w:pPr>
      <w:r>
        <w:t>Verify that kubectl can communicate with the cluster.</w:t>
      </w:r>
    </w:p>
    <w:p>
      <w:pPr>
        <w:pStyle w:val="ListNumber"/>
      </w:pPr>
      <w:r>
        <w:t>Save the manifest as deployment.yaml.</w:t>
      </w:r>
    </w:p>
    <w:p>
      <w:pPr>
        <w:pStyle w:val="ListNumber"/>
      </w:pPr>
      <w:r>
        <w:t>Apply the deployment.</w:t>
      </w:r>
    </w:p>
    <w:p>
      <w:pPr>
        <w:pStyle w:val="ListNumber"/>
      </w:pPr>
      <w:r>
        <w:t>Check the Deployment and Pods.</w:t>
      </w:r>
    </w:p>
    <w:p>
      <w:pPr>
        <w:pStyle w:val="ListNumber"/>
      </w:pPr>
      <w:r>
        <w:t>Scale the application to three replicas.</w:t>
      </w:r>
    </w:p>
    <w:p>
      <w:pPr>
        <w:pStyle w:val="ListNumber"/>
      </w:pPr>
      <w:r>
        <w:t>Inspect the Pods again.</w:t>
      </w:r>
    </w:p>
    <w:p>
      <w:pPr>
        <w:pStyle w:val="ListNumber"/>
      </w:pPr>
      <w:r>
        <w:t>Delete the deployment after completing the experiment.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kubectl cluster-info</w:t>
      </w:r>
      <w:r>
        <w:br/>
      </w:r>
      <w:r>
        <w:rPr>
          <w:rFonts w:ascii="Courier New" w:hAnsi="Courier New"/>
          <w:sz w:val="18"/>
        </w:rPr>
        <w:t>kubectl get nodes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kubectl apply -f deployment.yaml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kubectl get deployments</w:t>
      </w:r>
      <w:r>
        <w:br/>
      </w:r>
      <w:r>
        <w:rPr>
          <w:rFonts w:ascii="Courier New" w:hAnsi="Courier New"/>
          <w:sz w:val="18"/>
        </w:rPr>
        <w:t>kubectl get pods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kubectl scale deployment flask-deployment --replicas=3</w:t>
      </w:r>
      <w:r>
        <w:br/>
      </w:r>
      <w:r>
        <w:rPr>
          <w:rFonts w:ascii="Courier New" w:hAnsi="Courier New"/>
          <w:sz w:val="18"/>
        </w:rPr>
        <w:t>kubectl get pods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kubectl delete deployment flask-deployment</w:t>
      </w:r>
      <w:r>
        <w:br/>
      </w:r>
    </w:p>
    <w:p>
      <w:pPr>
        <w:pStyle w:val="Heading2"/>
      </w:pPr>
      <w:r>
        <w:t>Conceptual Flow</w:t>
      </w:r>
    </w:p>
    <w:p>
      <w:r>
        <w:t>Docker image → Kubernetes Deployment → ReplicaSet → Pods.</w:t>
      </w:r>
    </w:p>
    <w:p>
      <w:pPr>
        <w:pStyle w:val="Heading2"/>
      </w:pPr>
      <w:r>
        <w:t>Viva-Voce Questions</w:t>
      </w:r>
    </w:p>
    <w:p>
      <w:r>
        <w:rPr>
          <w:b/>
        </w:rPr>
        <w:t>1. What is Kubernetes?</w:t>
      </w:r>
    </w:p>
    <w:p>
      <w:r>
        <w:rPr>
          <w:b/>
        </w:rPr>
        <w:t>2. What is a Pod?</w:t>
      </w:r>
    </w:p>
    <w:p>
      <w:r>
        <w:rPr>
          <w:b/>
        </w:rPr>
        <w:t>3. What is a Deployment?</w:t>
      </w:r>
    </w:p>
    <w:p>
      <w:r>
        <w:rPr>
          <w:b/>
        </w:rPr>
        <w:t>4. Why are replicas used?</w:t>
      </w:r>
    </w:p>
    <w:p>
      <w:r>
        <w:rPr>
          <w:b/>
        </w:rPr>
        <w:t>5. What is kubectl?</w:t>
      </w:r>
    </w:p>
    <w:p>
      <w:r>
        <w:rPr>
          <w:b/>
        </w:rPr>
        <w:t>6. What happens when a Pod fails?</w:t>
      </w:r>
    </w:p>
    <w:p>
      <w:pPr>
        <w:pStyle w:val="Heading2"/>
      </w:pPr>
      <w:r>
        <w:t>Result</w:t>
      </w:r>
    </w:p>
    <w:p>
      <w:r>
        <w:t>Thus the experiment was successfully performed and the expected result was obtained.</w:t>
      </w:r>
    </w:p>
    <w:p>
      <w:r>
        <w:br w:type="page"/>
      </w:r>
    </w:p>
    <w:p>
      <w:pPr>
        <w:pStyle w:val="Heading1"/>
      </w:pPr>
      <w:r>
        <w:t>EXPERIMENT 8</w:t>
      </w:r>
    </w:p>
    <w:p>
      <w:r>
        <w:rPr>
          <w:b/>
        </w:rPr>
        <w:t>REST API Testing using Postman</w:t>
      </w:r>
      <w:r>
        <w:t xml:space="preserve">   |   Syllabus Unit: Unit III</w:t>
      </w:r>
    </w:p>
    <w:p>
      <w:pPr>
        <w:pStyle w:val="Heading2"/>
      </w:pPr>
      <w:r>
        <w:t>Aim</w:t>
      </w:r>
    </w:p>
    <w:p>
      <w:r>
        <w:t>To test REST API endpoints using Postman and verify requests, responses and HTTP status codes.</w:t>
      </w:r>
    </w:p>
    <w:p>
      <w:pPr>
        <w:pStyle w:val="Heading2"/>
      </w:pPr>
      <w:r>
        <w:t>Software Required</w:t>
      </w:r>
    </w:p>
    <w:p>
      <w:pPr>
        <w:pStyle w:val="ListBullet"/>
      </w:pPr>
      <w:r>
        <w:t>Postman</w:t>
      </w:r>
    </w:p>
    <w:p>
      <w:pPr>
        <w:pStyle w:val="ListBullet"/>
      </w:pPr>
      <w:r>
        <w:t>Python</w:t>
      </w:r>
    </w:p>
    <w:p>
      <w:pPr>
        <w:pStyle w:val="ListBullet"/>
      </w:pPr>
      <w:r>
        <w:t>Flask</w:t>
      </w:r>
    </w:p>
    <w:p>
      <w:pPr>
        <w:pStyle w:val="Heading2"/>
      </w:pPr>
      <w:r>
        <w:t>API Program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from flask import Flask, request, jsonify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app = Flask(__name__)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students = []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@app.get("/")</w:t>
      </w:r>
      <w:r>
        <w:br/>
      </w:r>
      <w:r>
        <w:rPr>
          <w:rFonts w:ascii="Courier New" w:hAnsi="Courier New"/>
          <w:sz w:val="18"/>
        </w:rPr>
        <w:t>def home():</w:t>
      </w:r>
      <w:r>
        <w:br/>
      </w:r>
      <w:r>
        <w:rPr>
          <w:rFonts w:ascii="Courier New" w:hAnsi="Courier New"/>
          <w:sz w:val="18"/>
        </w:rPr>
        <w:t xml:space="preserve">    return "Modern Software Engineering Lab"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@app.get("/students")</w:t>
      </w:r>
      <w:r>
        <w:br/>
      </w:r>
      <w:r>
        <w:rPr>
          <w:rFonts w:ascii="Courier New" w:hAnsi="Courier New"/>
          <w:sz w:val="18"/>
        </w:rPr>
        <w:t>def get_students():</w:t>
      </w:r>
      <w:r>
        <w:br/>
      </w:r>
      <w:r>
        <w:rPr>
          <w:rFonts w:ascii="Courier New" w:hAnsi="Courier New"/>
          <w:sz w:val="18"/>
        </w:rPr>
        <w:t xml:space="preserve">    return jsonify(students)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@app.post("/students")</w:t>
      </w:r>
      <w:r>
        <w:br/>
      </w:r>
      <w:r>
        <w:rPr>
          <w:rFonts w:ascii="Courier New" w:hAnsi="Courier New"/>
          <w:sz w:val="18"/>
        </w:rPr>
        <w:t>def add_student():</w:t>
      </w:r>
      <w:r>
        <w:br/>
      </w:r>
      <w:r>
        <w:rPr>
          <w:rFonts w:ascii="Courier New" w:hAnsi="Courier New"/>
          <w:sz w:val="18"/>
        </w:rPr>
        <w:t xml:space="preserve">    data = request.get_json()</w:t>
      </w:r>
      <w:r>
        <w:br/>
      </w:r>
      <w:r>
        <w:rPr>
          <w:rFonts w:ascii="Courier New" w:hAnsi="Courier New"/>
          <w:sz w:val="18"/>
        </w:rPr>
        <w:t xml:space="preserve">    students.append(data)</w:t>
      </w:r>
      <w:r>
        <w:br/>
      </w:r>
      <w:r>
        <w:rPr>
          <w:rFonts w:ascii="Courier New" w:hAnsi="Courier New"/>
          <w:sz w:val="18"/>
        </w:rPr>
        <w:t xml:space="preserve">    return jsonify(data), 201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@app.delete("/students/&lt;int:index&gt;")</w:t>
      </w:r>
      <w:r>
        <w:br/>
      </w:r>
      <w:r>
        <w:rPr>
          <w:rFonts w:ascii="Courier New" w:hAnsi="Courier New"/>
          <w:sz w:val="18"/>
        </w:rPr>
        <w:t>def delete_student(index):</w:t>
      </w:r>
      <w:r>
        <w:br/>
      </w:r>
      <w:r>
        <w:rPr>
          <w:rFonts w:ascii="Courier New" w:hAnsi="Courier New"/>
          <w:sz w:val="18"/>
        </w:rPr>
        <w:t xml:space="preserve">    if index &gt;= len(students):</w:t>
      </w:r>
      <w:r>
        <w:br/>
      </w:r>
      <w:r>
        <w:rPr>
          <w:rFonts w:ascii="Courier New" w:hAnsi="Courier New"/>
          <w:sz w:val="18"/>
        </w:rPr>
        <w:t xml:space="preserve">        return {"error": "Student not found"}, 404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removed = students.pop(index)</w:t>
      </w:r>
      <w:r>
        <w:br/>
      </w:r>
      <w:r>
        <w:rPr>
          <w:rFonts w:ascii="Courier New" w:hAnsi="Courier New"/>
          <w:sz w:val="18"/>
        </w:rPr>
        <w:t xml:space="preserve">    return jsonify(removed)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app.run(host="127.0.0.1", port=5000)</w:t>
      </w:r>
      <w:r>
        <w:br/>
      </w:r>
    </w:p>
    <w:p>
      <w:pPr>
        <w:pStyle w:val="Heading2"/>
      </w:pPr>
      <w:r>
        <w:t>Procedure</w:t>
      </w:r>
    </w:p>
    <w:p>
      <w:pPr>
        <w:pStyle w:val="ListNumber"/>
      </w:pPr>
      <w:r>
        <w:t>Install Flask and run the application.</w:t>
      </w:r>
    </w:p>
    <w:p>
      <w:pPr>
        <w:pStyle w:val="ListNumber"/>
      </w:pPr>
      <w:r>
        <w:t>Open Postman.</w:t>
      </w:r>
    </w:p>
    <w:p>
      <w:pPr>
        <w:pStyle w:val="ListNumber"/>
      </w:pPr>
      <w:r>
        <w:t>Create a GET request to http://localhost:5000/.</w:t>
      </w:r>
    </w:p>
    <w:p>
      <w:pPr>
        <w:pStyle w:val="ListNumber"/>
      </w:pPr>
      <w:r>
        <w:t>Create a GET request to http://localhost:5000/students.</w:t>
      </w:r>
    </w:p>
    <w:p>
      <w:pPr>
        <w:pStyle w:val="ListNumber"/>
      </w:pPr>
      <w:r>
        <w:t>Create a POST request to http://localhost:5000/students.</w:t>
      </w:r>
    </w:p>
    <w:p>
      <w:pPr>
        <w:pStyle w:val="ListNumber"/>
      </w:pPr>
      <w:r>
        <w:t>Select Body → raw → JSON and enter a student object.</w:t>
      </w:r>
    </w:p>
    <w:p>
      <w:pPr>
        <w:pStyle w:val="ListNumber"/>
      </w:pPr>
      <w:r>
        <w:t>Verify that the server returns HTTP 201.</w:t>
      </w:r>
    </w:p>
    <w:p>
      <w:pPr>
        <w:pStyle w:val="ListNumber"/>
      </w:pPr>
      <w:r>
        <w:t>Create a DELETE request using the student index.</w:t>
      </w:r>
    </w:p>
    <w:p>
      <w:pPr>
        <w:pStyle w:val="ListNumber"/>
      </w:pPr>
      <w:r>
        <w:t>Verify the response and status code.</w:t>
      </w:r>
    </w:p>
    <w:p>
      <w:pPr>
        <w:pStyle w:val="ListNumber"/>
      </w:pPr>
      <w:r>
        <w:t>Save the requests in a Postman collection.</w:t>
      </w:r>
    </w:p>
    <w:p>
      <w:pPr>
        <w:pStyle w:val="Heading2"/>
      </w:pPr>
      <w:r>
        <w:t>Sample POST Body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{</w:t>
      </w:r>
      <w:r>
        <w:br/>
      </w:r>
      <w:r>
        <w:rPr>
          <w:rFonts w:ascii="Courier New" w:hAnsi="Courier New"/>
          <w:sz w:val="18"/>
        </w:rPr>
        <w:t xml:space="preserve">    "id": 101,</w:t>
      </w:r>
      <w:r>
        <w:br/>
      </w:r>
      <w:r>
        <w:rPr>
          <w:rFonts w:ascii="Courier New" w:hAnsi="Courier New"/>
          <w:sz w:val="18"/>
        </w:rPr>
        <w:t xml:space="preserve">    "name": "Anitha",</w:t>
      </w:r>
      <w:r>
        <w:br/>
      </w:r>
      <w:r>
        <w:rPr>
          <w:rFonts w:ascii="Courier New" w:hAnsi="Courier New"/>
          <w:sz w:val="18"/>
        </w:rPr>
        <w:t xml:space="preserve">    "department": "CSE"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</w:p>
    <w:p>
      <w:pPr>
        <w:pStyle w:val="Heading2"/>
      </w:pPr>
      <w:r>
        <w:t>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b/>
              </w:rPr>
              <w:t>Test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b/>
              </w:rPr>
              <w:t>Method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b/>
              </w:rPr>
              <w:t>Expected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Home page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GET /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200 OK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List students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GET /students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200 OK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Add student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POST /students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201 Created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Delete valid student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DELETE /students/0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200 OK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Delete invalid student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DELETE /students/99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404 Not Found</w:t>
            </w:r>
          </w:p>
        </w:tc>
      </w:tr>
    </w:tbl>
    <w:p>
      <w:pPr>
        <w:pStyle w:val="Heading2"/>
      </w:pPr>
      <w:r>
        <w:t>Viva-Voce Questions</w:t>
      </w:r>
    </w:p>
    <w:p>
      <w:r>
        <w:rPr>
          <w:b/>
        </w:rPr>
        <w:t>1. What is REST?</w:t>
      </w:r>
    </w:p>
    <w:p>
      <w:r>
        <w:rPr>
          <w:b/>
        </w:rPr>
        <w:t>2. What is an API?</w:t>
      </w:r>
    </w:p>
    <w:p>
      <w:r>
        <w:rPr>
          <w:b/>
        </w:rPr>
        <w:t>3. Difference between GET and POST?</w:t>
      </w:r>
    </w:p>
    <w:p>
      <w:r>
        <w:rPr>
          <w:b/>
        </w:rPr>
        <w:t>4. What does HTTP 201 mean?</w:t>
      </w:r>
    </w:p>
    <w:p>
      <w:r>
        <w:rPr>
          <w:b/>
        </w:rPr>
        <w:t>5. What is JSON?</w:t>
      </w:r>
    </w:p>
    <w:p>
      <w:r>
        <w:rPr>
          <w:b/>
        </w:rPr>
        <w:t>6. Why is API testing important?</w:t>
      </w:r>
    </w:p>
    <w:p>
      <w:pPr>
        <w:pStyle w:val="Heading2"/>
      </w:pPr>
      <w:r>
        <w:t>Result</w:t>
      </w:r>
    </w:p>
    <w:p>
      <w:r>
        <w:t>Thus the experiment was successfully performed and the expected result was obtained.</w:t>
      </w:r>
    </w:p>
    <w:p>
      <w:r>
        <w:br w:type="page"/>
      </w:r>
    </w:p>
    <w:p>
      <w:pPr>
        <w:pStyle w:val="Heading1"/>
      </w:pPr>
      <w:r>
        <w:t>EXPERIMENT 9</w:t>
      </w:r>
    </w:p>
    <w:p>
      <w:r>
        <w:rPr>
          <w:b/>
        </w:rPr>
        <w:t>Web Automation Testing using Selenium</w:t>
      </w:r>
      <w:r>
        <w:t xml:space="preserve">   |   Syllabus Unit: Unit III</w:t>
      </w:r>
    </w:p>
    <w:p>
      <w:pPr>
        <w:pStyle w:val="Heading2"/>
      </w:pPr>
      <w:r>
        <w:t>Aim</w:t>
      </w:r>
    </w:p>
    <w:p>
      <w:r>
        <w:t>To automate browser actions and perform a basic functional test using Selenium.</w:t>
      </w:r>
    </w:p>
    <w:p>
      <w:pPr>
        <w:pStyle w:val="Heading2"/>
      </w:pPr>
      <w:r>
        <w:t>Software Required</w:t>
      </w:r>
    </w:p>
    <w:p>
      <w:pPr>
        <w:pStyle w:val="ListBullet"/>
      </w:pPr>
      <w:r>
        <w:t>Python</w:t>
      </w:r>
    </w:p>
    <w:p>
      <w:pPr>
        <w:pStyle w:val="ListBullet"/>
      </w:pPr>
      <w:r>
        <w:t>Selenium</w:t>
      </w:r>
    </w:p>
    <w:p>
      <w:pPr>
        <w:pStyle w:val="ListBullet"/>
      </w:pPr>
      <w:r>
        <w:t>Chrome/Edge browser</w:t>
      </w:r>
    </w:p>
    <w:p>
      <w:pPr>
        <w:pStyle w:val="ListBullet"/>
      </w:pPr>
      <w:r>
        <w:t>PyCharm or VS Code</w:t>
      </w:r>
    </w:p>
    <w:p>
      <w:pPr>
        <w:pStyle w:val="Heading2"/>
      </w:pPr>
      <w:r>
        <w:t>Installation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pip install selenium</w:t>
      </w:r>
      <w:r>
        <w:br/>
      </w:r>
    </w:p>
    <w:p>
      <w:pPr>
        <w:pStyle w:val="Heading2"/>
      </w:pPr>
      <w:r>
        <w:t>Program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from selenium import webdriver</w:t>
      </w:r>
      <w:r>
        <w:br/>
      </w:r>
      <w:r>
        <w:rPr>
          <w:rFonts w:ascii="Courier New" w:hAnsi="Courier New"/>
          <w:sz w:val="18"/>
        </w:rPr>
        <w:t>from selenium.webdriver.common.by import By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driver = webdriver.Chrome()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try:</w:t>
      </w:r>
      <w:r>
        <w:br/>
      </w:r>
      <w:r>
        <w:rPr>
          <w:rFonts w:ascii="Courier New" w:hAnsi="Courier New"/>
          <w:sz w:val="18"/>
        </w:rPr>
        <w:t xml:space="preserve">    driver.get("https://www.google.com")</w:t>
      </w:r>
      <w:r>
        <w:br/>
      </w:r>
      <w:r>
        <w:rPr>
          <w:rFonts w:ascii="Courier New" w:hAnsi="Courier New"/>
          <w:sz w:val="18"/>
        </w:rPr>
        <w:t xml:space="preserve">    print("Page title:", driver.title)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search = driver.find_element(By.NAME, "q")</w:t>
      </w:r>
      <w:r>
        <w:br/>
      </w:r>
      <w:r>
        <w:rPr>
          <w:rFonts w:ascii="Courier New" w:hAnsi="Courier New"/>
          <w:sz w:val="18"/>
        </w:rPr>
        <w:t xml:space="preserve">    search.send_keys("Software Engineering")</w:t>
      </w:r>
      <w:r>
        <w:br/>
      </w:r>
      <w:r>
        <w:rPr>
          <w:rFonts w:ascii="Courier New" w:hAnsi="Courier New"/>
          <w:sz w:val="18"/>
        </w:rPr>
        <w:t xml:space="preserve">    search.submit()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print("Search test completed.")</w:t>
      </w:r>
      <w:r>
        <w:br/>
      </w:r>
      <w:r>
        <w:rPr>
          <w:rFonts w:ascii="Courier New" w:hAnsi="Courier New"/>
          <w:sz w:val="18"/>
        </w:rPr>
        <w:t>finally:</w:t>
      </w:r>
      <w:r>
        <w:br/>
      </w:r>
      <w:r>
        <w:rPr>
          <w:rFonts w:ascii="Courier New" w:hAnsi="Courier New"/>
          <w:sz w:val="18"/>
        </w:rPr>
        <w:t xml:space="preserve">    driver.quit()</w:t>
      </w:r>
      <w:r>
        <w:br/>
      </w:r>
    </w:p>
    <w:p>
      <w:pPr>
        <w:pStyle w:val="Heading2"/>
      </w:pPr>
      <w:r>
        <w:t>Procedure</w:t>
      </w:r>
    </w:p>
    <w:p>
      <w:pPr>
        <w:pStyle w:val="ListNumber"/>
      </w:pPr>
      <w:r>
        <w:t>Install Selenium using pip.</w:t>
      </w:r>
    </w:p>
    <w:p>
      <w:pPr>
        <w:pStyle w:val="ListNumber"/>
      </w:pPr>
      <w:r>
        <w:t>Ensure Chrome/Edge is installed.</w:t>
      </w:r>
    </w:p>
    <w:p>
      <w:pPr>
        <w:pStyle w:val="ListNumber"/>
      </w:pPr>
      <w:r>
        <w:t>Create selenium_test.py.</w:t>
      </w:r>
    </w:p>
    <w:p>
      <w:pPr>
        <w:pStyle w:val="ListNumber"/>
      </w:pPr>
      <w:r>
        <w:t>Enter the program.</w:t>
      </w:r>
    </w:p>
    <w:p>
      <w:pPr>
        <w:pStyle w:val="ListNumber"/>
      </w:pPr>
      <w:r>
        <w:t>Run the program.</w:t>
      </w:r>
    </w:p>
    <w:p>
      <w:pPr>
        <w:pStyle w:val="ListNumber"/>
      </w:pPr>
      <w:r>
        <w:t>Observe the browser opening automatically.</w:t>
      </w:r>
    </w:p>
    <w:p>
      <w:pPr>
        <w:pStyle w:val="ListNumber"/>
      </w:pPr>
      <w:r>
        <w:t>Verify that the search action is performed.</w:t>
      </w:r>
    </w:p>
    <w:p>
      <w:pPr>
        <w:pStyle w:val="ListNumber"/>
      </w:pPr>
      <w:r>
        <w:t>Confirm that the browser closes in the finally block.</w:t>
      </w:r>
    </w:p>
    <w:p>
      <w:pPr>
        <w:pStyle w:val="Heading2"/>
      </w:pPr>
      <w:r>
        <w:t>Best Practice</w:t>
      </w:r>
    </w:p>
    <w:p>
      <w:r>
        <w:t>For a college lab, prefer testing a local student application created by the class. This avoids dependence on changes in public websites and demonstrates real software testing.</w:t>
      </w:r>
    </w:p>
    <w:p>
      <w:pPr>
        <w:pStyle w:val="Heading2"/>
      </w:pPr>
      <w:r>
        <w:t>Viva-Voce Questions</w:t>
      </w:r>
    </w:p>
    <w:p>
      <w:r>
        <w:rPr>
          <w:b/>
        </w:rPr>
        <w:t>1. What is test automation?</w:t>
      </w:r>
    </w:p>
    <w:p>
      <w:r>
        <w:rPr>
          <w:b/>
        </w:rPr>
        <w:t>2. What is Selenium?</w:t>
      </w:r>
    </w:p>
    <w:p>
      <w:r>
        <w:rPr>
          <w:b/>
        </w:rPr>
        <w:t>3. What is WebDriver?</w:t>
      </w:r>
    </w:p>
    <w:p>
      <w:r>
        <w:rPr>
          <w:b/>
        </w:rPr>
        <w:t>4. What is a locator?</w:t>
      </w:r>
    </w:p>
    <w:p>
      <w:r>
        <w:rPr>
          <w:b/>
        </w:rPr>
        <w:t>5. Name some Selenium locator strategies.</w:t>
      </w:r>
    </w:p>
    <w:p>
      <w:r>
        <w:rPr>
          <w:b/>
        </w:rPr>
        <w:t>6. Why should automated tests be repeatable?</w:t>
      </w:r>
    </w:p>
    <w:p>
      <w:pPr>
        <w:pStyle w:val="Heading2"/>
      </w:pPr>
      <w:r>
        <w:t>Result</w:t>
      </w:r>
    </w:p>
    <w:p>
      <w:r>
        <w:t>Thus the experiment was successfully performed and the expected result was obtained.</w:t>
      </w:r>
    </w:p>
    <w:p>
      <w:r>
        <w:br w:type="page"/>
      </w:r>
    </w:p>
    <w:p>
      <w:pPr>
        <w:pStyle w:val="Heading1"/>
      </w:pPr>
      <w:r>
        <w:t>EXPERIMENT 10</w:t>
      </w:r>
    </w:p>
    <w:p>
      <w:r>
        <w:rPr>
          <w:b/>
        </w:rPr>
        <w:t>Unit Testing using JUnit</w:t>
      </w:r>
      <w:r>
        <w:t xml:space="preserve">   |   Syllabus Unit: Unit III</w:t>
      </w:r>
    </w:p>
    <w:p>
      <w:pPr>
        <w:pStyle w:val="Heading2"/>
      </w:pPr>
      <w:r>
        <w:t>Aim</w:t>
      </w:r>
    </w:p>
    <w:p>
      <w:r>
        <w:t>To develop a Java class and verify its behavior using JUnit 5 unit tests.</w:t>
      </w:r>
    </w:p>
    <w:p>
      <w:pPr>
        <w:pStyle w:val="Heading2"/>
      </w:pPr>
      <w:r>
        <w:t>Software Required</w:t>
      </w:r>
    </w:p>
    <w:p>
      <w:pPr>
        <w:pStyle w:val="ListBullet"/>
      </w:pPr>
      <w:r>
        <w:t>JDK 17+</w:t>
      </w:r>
    </w:p>
    <w:p>
      <w:pPr>
        <w:pStyle w:val="ListBullet"/>
      </w:pPr>
      <w:r>
        <w:t>IntelliJ IDEA</w:t>
      </w:r>
    </w:p>
    <w:p>
      <w:pPr>
        <w:pStyle w:val="ListBullet"/>
      </w:pPr>
      <w:r>
        <w:t>JUnit 5</w:t>
      </w:r>
    </w:p>
    <w:p>
      <w:pPr>
        <w:pStyle w:val="Heading2"/>
      </w:pPr>
      <w:r>
        <w:t>Calculator.java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public class Calculator {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public int add(int a, int b) {</w:t>
      </w:r>
      <w:r>
        <w:br/>
      </w:r>
      <w:r>
        <w:rPr>
          <w:rFonts w:ascii="Courier New" w:hAnsi="Courier New"/>
          <w:sz w:val="18"/>
        </w:rPr>
        <w:t xml:space="preserve">        return a + b;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public int multiply(int a, int b) {</w:t>
      </w:r>
      <w:r>
        <w:br/>
      </w:r>
      <w:r>
        <w:rPr>
          <w:rFonts w:ascii="Courier New" w:hAnsi="Courier New"/>
          <w:sz w:val="18"/>
        </w:rPr>
        <w:t xml:space="preserve">        return a * b;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</w:p>
    <w:p>
      <w:pPr>
        <w:pStyle w:val="Heading2"/>
      </w:pPr>
      <w:r>
        <w:t>CalculatorTest.java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import static org.junit.jupiter.api.Assertions.*;</w:t>
      </w:r>
      <w:r>
        <w:br/>
      </w:r>
      <w:r>
        <w:rPr>
          <w:rFonts w:ascii="Courier New" w:hAnsi="Courier New"/>
          <w:sz w:val="18"/>
        </w:rPr>
        <w:t>import org.junit.jupiter.api.Test;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public class CalculatorTest {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@Test</w:t>
      </w:r>
      <w:r>
        <w:br/>
      </w:r>
      <w:r>
        <w:rPr>
          <w:rFonts w:ascii="Courier New" w:hAnsi="Courier New"/>
          <w:sz w:val="18"/>
        </w:rPr>
        <w:t xml:space="preserve">    public void testAddition() {</w:t>
      </w:r>
      <w:r>
        <w:br/>
      </w:r>
      <w:r>
        <w:rPr>
          <w:rFonts w:ascii="Courier New" w:hAnsi="Courier New"/>
          <w:sz w:val="18"/>
        </w:rPr>
        <w:t xml:space="preserve">        Calculator c = new Calculator();</w:t>
      </w:r>
      <w:r>
        <w:br/>
      </w:r>
      <w:r>
        <w:rPr>
          <w:rFonts w:ascii="Courier New" w:hAnsi="Courier New"/>
          <w:sz w:val="18"/>
        </w:rPr>
        <w:t xml:space="preserve">        assertEquals(10, c.add(5, 5));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@Test</w:t>
      </w:r>
      <w:r>
        <w:br/>
      </w:r>
      <w:r>
        <w:rPr>
          <w:rFonts w:ascii="Courier New" w:hAnsi="Courier New"/>
          <w:sz w:val="18"/>
        </w:rPr>
        <w:t xml:space="preserve">    public void testMultiplication() {</w:t>
      </w:r>
      <w:r>
        <w:br/>
      </w:r>
      <w:r>
        <w:rPr>
          <w:rFonts w:ascii="Courier New" w:hAnsi="Courier New"/>
          <w:sz w:val="18"/>
        </w:rPr>
        <w:t xml:space="preserve">        Calculator c = new Calculator();</w:t>
      </w:r>
      <w:r>
        <w:br/>
      </w:r>
      <w:r>
        <w:rPr>
          <w:rFonts w:ascii="Courier New" w:hAnsi="Courier New"/>
          <w:sz w:val="18"/>
        </w:rPr>
        <w:t xml:space="preserve">        assertEquals(20, c.multiply(4, 5));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</w:p>
    <w:p>
      <w:pPr>
        <w:pStyle w:val="Heading2"/>
      </w:pPr>
      <w:r>
        <w:t>Procedure</w:t>
      </w:r>
    </w:p>
    <w:p>
      <w:pPr>
        <w:pStyle w:val="ListNumber"/>
      </w:pPr>
      <w:r>
        <w:t>Create a Java project in IntelliJ IDEA.</w:t>
      </w:r>
    </w:p>
    <w:p>
      <w:pPr>
        <w:pStyle w:val="ListNumber"/>
      </w:pPr>
      <w:r>
        <w:t>Add JUnit 5 as the test dependency if it is not already available.</w:t>
      </w:r>
    </w:p>
    <w:p>
      <w:pPr>
        <w:pStyle w:val="ListNumber"/>
      </w:pPr>
      <w:r>
        <w:t>Create Calculator.java.</w:t>
      </w:r>
    </w:p>
    <w:p>
      <w:pPr>
        <w:pStyle w:val="ListNumber"/>
      </w:pPr>
      <w:r>
        <w:t>Create CalculatorTest.java in the test source directory.</w:t>
      </w:r>
    </w:p>
    <w:p>
      <w:pPr>
        <w:pStyle w:val="ListNumber"/>
      </w:pPr>
      <w:r>
        <w:t>Add the @Test methods.</w:t>
      </w:r>
    </w:p>
    <w:p>
      <w:pPr>
        <w:pStyle w:val="ListNumber"/>
      </w:pPr>
      <w:r>
        <w:t>Run the test class.</w:t>
      </w:r>
    </w:p>
    <w:p>
      <w:pPr>
        <w:pStyle w:val="ListNumber"/>
      </w:pPr>
      <w:r>
        <w:t>Observe the green/passed test results.</w:t>
      </w:r>
    </w:p>
    <w:p>
      <w:pPr>
        <w:pStyle w:val="ListNumber"/>
      </w:pPr>
      <w:r>
        <w:t>Change one expected value intentionally and run again to observe a failed test.</w:t>
      </w:r>
    </w:p>
    <w:p>
      <w:pPr>
        <w:pStyle w:val="Heading2"/>
      </w:pPr>
      <w:r>
        <w:t>Expected Test Result</w:t>
      </w:r>
    </w:p>
    <w:p>
      <w:r>
        <w:t>Both tests should pass initially. The deliberately incorrect assertion should fail, demonstrating how unit testing detects defects.</w:t>
      </w:r>
    </w:p>
    <w:p>
      <w:pPr>
        <w:pStyle w:val="Heading2"/>
      </w:pPr>
      <w:r>
        <w:t>Viva-Voce Questions</w:t>
      </w:r>
    </w:p>
    <w:p>
      <w:r>
        <w:rPr>
          <w:b/>
        </w:rPr>
        <w:t>1. What is unit testing?</w:t>
      </w:r>
    </w:p>
    <w:p>
      <w:r>
        <w:rPr>
          <w:b/>
        </w:rPr>
        <w:t>2. What is JUnit?</w:t>
      </w:r>
    </w:p>
    <w:p>
      <w:r>
        <w:rPr>
          <w:b/>
        </w:rPr>
        <w:t>3. What is the purpose of @Test?</w:t>
      </w:r>
    </w:p>
    <w:p>
      <w:r>
        <w:rPr>
          <w:b/>
        </w:rPr>
        <w:t>4. What is an assertion?</w:t>
      </w:r>
    </w:p>
    <w:p>
      <w:r>
        <w:rPr>
          <w:b/>
        </w:rPr>
        <w:t>5. Difference between unit testing and integration testing?</w:t>
      </w:r>
    </w:p>
    <w:p>
      <w:pPr>
        <w:pStyle w:val="Heading2"/>
      </w:pPr>
      <w:r>
        <w:t>Result</w:t>
      </w:r>
    </w:p>
    <w:p>
      <w:r>
        <w:t>Thus the experiment was successfully performed and the expected result was obtained.</w:t>
      </w:r>
    </w:p>
    <w:p>
      <w:r>
        <w:br w:type="page"/>
      </w:r>
    </w:p>
    <w:p>
      <w:pPr>
        <w:pStyle w:val="Heading1"/>
      </w:pPr>
      <w:r>
        <w:t>EXPERIMENT 11</w:t>
      </w:r>
    </w:p>
    <w:p>
      <w:r>
        <w:rPr>
          <w:b/>
        </w:rPr>
        <w:t>Agile Project Management using Trello</w:t>
      </w:r>
      <w:r>
        <w:t xml:space="preserve">   |   Syllabus Unit: Unit III</w:t>
      </w:r>
    </w:p>
    <w:p>
      <w:pPr>
        <w:pStyle w:val="Heading2"/>
      </w:pPr>
      <w:r>
        <w:t>Aim</w:t>
      </w:r>
    </w:p>
    <w:p>
      <w:r>
        <w:t>To create and manage a small Agile software project using a visual task board.</w:t>
      </w:r>
    </w:p>
    <w:p>
      <w:pPr>
        <w:pStyle w:val="Heading2"/>
      </w:pPr>
      <w:r>
        <w:t>Software Required</w:t>
      </w:r>
    </w:p>
    <w:p>
      <w:pPr>
        <w:pStyle w:val="ListBullet"/>
      </w:pPr>
      <w:r>
        <w:t>Trello account or equivalent Agile board tool</w:t>
      </w:r>
    </w:p>
    <w:p>
      <w:pPr>
        <w:pStyle w:val="ListBullet"/>
      </w:pPr>
      <w:r>
        <w:t>Web browser</w:t>
      </w:r>
    </w:p>
    <w:p>
      <w:pPr>
        <w:pStyle w:val="Heading2"/>
      </w:pPr>
      <w:r>
        <w:t>Project</w:t>
      </w:r>
    </w:p>
    <w:p>
      <w:r>
        <w:t>Online Shopping System</w:t>
      </w:r>
    </w:p>
    <w:p>
      <w:pPr>
        <w:pStyle w:val="Heading2"/>
      </w:pPr>
      <w:r>
        <w:t>Board Columns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BACKLOG → TO DO → IN PROGRESS → TESTING → DONE</w:t>
      </w:r>
      <w:r>
        <w:br/>
      </w:r>
    </w:p>
    <w:p>
      <w:pPr>
        <w:pStyle w:val="Heading2"/>
      </w:pPr>
      <w:r>
        <w:t>Suggested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b/>
              </w:rPr>
              <w:t>User Story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b/>
              </w:rPr>
              <w:t>Priority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US01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As a user, I want to register so that I can create an account.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High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US02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As a user, I want to log in securely.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High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US03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As a user, I want to search products.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Medium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US04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As a user, I want to add products to my cart.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High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US05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As a user, I want to place an order.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High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</w:pPr>
      <w:r>
        <w:t>Create a new board named Online Shopping System.</w:t>
      </w:r>
    </w:p>
    <w:p>
      <w:pPr>
        <w:pStyle w:val="ListNumber"/>
      </w:pPr>
      <w:r>
        <w:t>Create the five workflow columns.</w:t>
      </w:r>
    </w:p>
    <w:p>
      <w:pPr>
        <w:pStyle w:val="ListNumber"/>
      </w:pPr>
      <w:r>
        <w:t>Create cards for the user stories.</w:t>
      </w:r>
    </w:p>
    <w:p>
      <w:pPr>
        <w:pStyle w:val="ListNumber"/>
      </w:pPr>
      <w:r>
        <w:t>Add acceptance criteria to each important card.</w:t>
      </w:r>
    </w:p>
    <w:p>
      <w:pPr>
        <w:pStyle w:val="ListNumber"/>
      </w:pPr>
      <w:r>
        <w:t>Assign tasks to team members.</w:t>
      </w:r>
    </w:p>
    <w:p>
      <w:pPr>
        <w:pStyle w:val="ListNumber"/>
      </w:pPr>
      <w:r>
        <w:t>Move cards as work progresses.</w:t>
      </w:r>
    </w:p>
    <w:p>
      <w:pPr>
        <w:pStyle w:val="ListNumber"/>
      </w:pPr>
      <w:r>
        <w:t>Conduct a short review and retrospective.</w:t>
      </w:r>
    </w:p>
    <w:p>
      <w:pPr>
        <w:pStyle w:val="ListNumber"/>
      </w:pPr>
      <w:r>
        <w:t>Record completed work and unfinished work.</w:t>
      </w:r>
    </w:p>
    <w:p>
      <w:pPr>
        <w:pStyle w:val="Heading2"/>
      </w:pPr>
      <w:r>
        <w:t>Sample Acceptance Criteria</w:t>
      </w:r>
    </w:p>
    <w:p>
      <w:pPr>
        <w:pStyle w:val="ListBullet"/>
      </w:pPr>
      <w:r>
        <w:t>Registration must reject an empty name.</w:t>
      </w:r>
    </w:p>
    <w:p>
      <w:pPr>
        <w:pStyle w:val="ListBullet"/>
      </w:pPr>
      <w:r>
        <w:t>Email must be in a valid format.</w:t>
      </w:r>
    </w:p>
    <w:p>
      <w:pPr>
        <w:pStyle w:val="ListBullet"/>
      </w:pPr>
      <w:r>
        <w:t>Password must not be displayed in plain text.</w:t>
      </w:r>
    </w:p>
    <w:p>
      <w:pPr>
        <w:pStyle w:val="ListBullet"/>
      </w:pPr>
      <w:r>
        <w:t>Successful login should take the user to the home page.</w:t>
      </w:r>
    </w:p>
    <w:p>
      <w:pPr>
        <w:pStyle w:val="Heading2"/>
      </w:pPr>
      <w:r>
        <w:t>Viva-Voce Questions</w:t>
      </w:r>
    </w:p>
    <w:p>
      <w:r>
        <w:rPr>
          <w:b/>
        </w:rPr>
        <w:t>1. What is Agile?</w:t>
      </w:r>
    </w:p>
    <w:p>
      <w:r>
        <w:rPr>
          <w:b/>
        </w:rPr>
        <w:t>2. What is a user story?</w:t>
      </w:r>
    </w:p>
    <w:p>
      <w:r>
        <w:rPr>
          <w:b/>
        </w:rPr>
        <w:t>3. What is a product backlog?</w:t>
      </w:r>
    </w:p>
    <w:p>
      <w:r>
        <w:rPr>
          <w:b/>
        </w:rPr>
        <w:t>4. What is a sprint?</w:t>
      </w:r>
    </w:p>
    <w:p>
      <w:r>
        <w:rPr>
          <w:b/>
        </w:rPr>
        <w:t>5. Why are tasks moved across workflow columns?</w:t>
      </w:r>
    </w:p>
    <w:p>
      <w:r>
        <w:rPr>
          <w:b/>
        </w:rPr>
        <w:t>6. What is a retrospective?</w:t>
      </w:r>
    </w:p>
    <w:p>
      <w:pPr>
        <w:pStyle w:val="Heading2"/>
      </w:pPr>
      <w:r>
        <w:t>Result</w:t>
      </w:r>
    </w:p>
    <w:p>
      <w:r>
        <w:t>Thus the experiment was successfully performed and the expected result was obtained.</w:t>
      </w:r>
    </w:p>
    <w:p>
      <w:r>
        <w:br w:type="page"/>
      </w:r>
    </w:p>
    <w:p>
      <w:pPr>
        <w:pStyle w:val="Heading1"/>
      </w:pPr>
      <w:r>
        <w:t>EXPERIMENT 12</w:t>
      </w:r>
    </w:p>
    <w:p>
      <w:r>
        <w:rPr>
          <w:b/>
        </w:rPr>
        <w:t>Command Line, tmux and fzf Productivity Tools</w:t>
      </w:r>
      <w:r>
        <w:t xml:space="preserve">   |   Syllabus Unit: Unit IV</w:t>
      </w:r>
    </w:p>
    <w:p>
      <w:pPr>
        <w:pStyle w:val="Heading2"/>
      </w:pPr>
      <w:r>
        <w:t>Aim</w:t>
      </w:r>
    </w:p>
    <w:p>
      <w:r>
        <w:t>To perform common software-engineering tasks using command-line utilities and improve terminal productivity.</w:t>
      </w:r>
    </w:p>
    <w:p>
      <w:pPr>
        <w:pStyle w:val="Heading2"/>
      </w:pPr>
      <w:r>
        <w:t>Software Required</w:t>
      </w:r>
    </w:p>
    <w:p>
      <w:pPr>
        <w:pStyle w:val="ListBullet"/>
      </w:pPr>
      <w:r>
        <w:t>Ubuntu Linux/WSL2</w:t>
      </w:r>
    </w:p>
    <w:p>
      <w:pPr>
        <w:pStyle w:val="ListBullet"/>
      </w:pPr>
      <w:r>
        <w:t>Bash</w:t>
      </w:r>
    </w:p>
    <w:p>
      <w:pPr>
        <w:pStyle w:val="ListBullet"/>
      </w:pPr>
      <w:r>
        <w:t>tmux</w:t>
      </w:r>
    </w:p>
    <w:p>
      <w:pPr>
        <w:pStyle w:val="ListBullet"/>
      </w:pPr>
      <w:r>
        <w:t>fzf</w:t>
      </w:r>
    </w:p>
    <w:p>
      <w:pPr>
        <w:pStyle w:val="Heading2"/>
      </w:pPr>
      <w:r>
        <w:t>Basic Commands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pwd</w:t>
      </w:r>
      <w:r>
        <w:br/>
      </w:r>
      <w:r>
        <w:rPr>
          <w:rFonts w:ascii="Courier New" w:hAnsi="Courier New"/>
          <w:sz w:val="18"/>
        </w:rPr>
        <w:t>ls</w:t>
      </w:r>
      <w:r>
        <w:br/>
      </w:r>
      <w:r>
        <w:rPr>
          <w:rFonts w:ascii="Courier New" w:hAnsi="Courier New"/>
          <w:sz w:val="18"/>
        </w:rPr>
        <w:t>mkdir project</w:t>
      </w:r>
      <w:r>
        <w:br/>
      </w:r>
      <w:r>
        <w:rPr>
          <w:rFonts w:ascii="Courier New" w:hAnsi="Courier New"/>
          <w:sz w:val="18"/>
        </w:rPr>
        <w:t>cd project</w:t>
      </w:r>
      <w:r>
        <w:br/>
      </w:r>
      <w:r>
        <w:rPr>
          <w:rFonts w:ascii="Courier New" w:hAnsi="Courier New"/>
          <w:sz w:val="18"/>
        </w:rPr>
        <w:t>touch file1.txt</w:t>
      </w:r>
      <w:r>
        <w:br/>
      </w:r>
      <w:r>
        <w:rPr>
          <w:rFonts w:ascii="Courier New" w:hAnsi="Courier New"/>
          <w:sz w:val="18"/>
        </w:rPr>
        <w:t>echo "Hello Software Engineering" &gt; file1.txt</w:t>
      </w:r>
      <w:r>
        <w:br/>
      </w:r>
      <w:r>
        <w:rPr>
          <w:rFonts w:ascii="Courier New" w:hAnsi="Courier New"/>
          <w:sz w:val="18"/>
        </w:rPr>
        <w:t>cat file1.txt</w:t>
      </w:r>
      <w:r>
        <w:br/>
      </w:r>
      <w:r>
        <w:rPr>
          <w:rFonts w:ascii="Courier New" w:hAnsi="Courier New"/>
          <w:sz w:val="18"/>
        </w:rPr>
        <w:t>cp file1.txt file2.txt</w:t>
      </w:r>
      <w:r>
        <w:br/>
      </w:r>
      <w:r>
        <w:rPr>
          <w:rFonts w:ascii="Courier New" w:hAnsi="Courier New"/>
          <w:sz w:val="18"/>
        </w:rPr>
        <w:t>mv file2.txt newfile.txt</w:t>
      </w:r>
      <w:r>
        <w:br/>
      </w:r>
      <w:r>
        <w:rPr>
          <w:rFonts w:ascii="Courier New" w:hAnsi="Courier New"/>
          <w:sz w:val="18"/>
        </w:rPr>
        <w:t>rm newfile.txt</w:t>
      </w:r>
      <w:r>
        <w:br/>
      </w:r>
      <w:r>
        <w:rPr>
          <w:rFonts w:ascii="Courier New" w:hAnsi="Courier New"/>
          <w:sz w:val="18"/>
        </w:rPr>
        <w:t>grep "Software" file1.txt</w:t>
      </w:r>
      <w:r>
        <w:br/>
      </w:r>
      <w:r>
        <w:rPr>
          <w:rFonts w:ascii="Courier New" w:hAnsi="Courier New"/>
          <w:sz w:val="18"/>
        </w:rPr>
        <w:t>find . -name "*.txt"</w:t>
      </w:r>
      <w:r>
        <w:br/>
      </w:r>
    </w:p>
    <w:p>
      <w:pPr>
        <w:pStyle w:val="Heading2"/>
      </w:pPr>
      <w:r>
        <w:t>tmux Procedure</w:t>
      </w:r>
    </w:p>
    <w:p>
      <w:pPr>
        <w:pStyle w:val="ListNumber"/>
      </w:pPr>
      <w:r>
        <w:t>Start tmux using tmux.</w:t>
      </w:r>
    </w:p>
    <w:p>
      <w:pPr>
        <w:pStyle w:val="ListNumber"/>
      </w:pPr>
      <w:r>
        <w:t>Create a new window with Ctrl+B followed by C.</w:t>
      </w:r>
    </w:p>
    <w:p>
      <w:pPr>
        <w:pStyle w:val="ListNumber"/>
      </w:pPr>
      <w:r>
        <w:t>Split a pane horizontally using Ctrl+B followed by double quote.</w:t>
      </w:r>
    </w:p>
    <w:p>
      <w:pPr>
        <w:pStyle w:val="ListNumber"/>
      </w:pPr>
      <w:r>
        <w:t>Split a pane vertically using Ctrl+B followed by percent.</w:t>
      </w:r>
    </w:p>
    <w:p>
      <w:pPr>
        <w:pStyle w:val="ListNumber"/>
      </w:pPr>
      <w:r>
        <w:t>Run a different task in each pane, such as a server, log view and Git commands.</w:t>
      </w:r>
    </w:p>
    <w:p>
      <w:pPr>
        <w:pStyle w:val="ListNumber"/>
      </w:pPr>
      <w:r>
        <w:t>Detach using Ctrl+B followed by D.</w:t>
      </w:r>
    </w:p>
    <w:p>
      <w:pPr>
        <w:pStyle w:val="ListNumber"/>
      </w:pPr>
      <w:r>
        <w:t>List existing sessions using tmux ls.</w:t>
      </w:r>
    </w:p>
    <w:p>
      <w:pPr>
        <w:pStyle w:val="ListNumber"/>
      </w:pPr>
      <w:r>
        <w:t>Reattach using tmux attach.</w:t>
      </w:r>
    </w:p>
    <w:p>
      <w:pPr>
        <w:pStyle w:val="Heading2"/>
      </w:pPr>
      <w:r>
        <w:t>fzf Procedure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find . -type f | fzf</w:t>
      </w:r>
      <w:r>
        <w:br/>
      </w:r>
    </w:p>
    <w:p>
      <w:r>
        <w:t>Use the interactive fuzzy search to select a file. Try it inside a project containing several files.</w:t>
      </w:r>
    </w:p>
    <w:p>
      <w:pPr>
        <w:pStyle w:val="Heading2"/>
      </w:pPr>
      <w:r>
        <w:t>Suggested Mini Task</w:t>
      </w:r>
    </w:p>
    <w:p>
      <w:r>
        <w:t>Run a local Python/Flask server in one tmux pane, watch logs in another pane, and use a third pane for Git commands.</w:t>
      </w:r>
    </w:p>
    <w:p>
      <w:pPr>
        <w:pStyle w:val="Heading2"/>
      </w:pPr>
      <w:r>
        <w:t>Viva-Voce Questions</w:t>
      </w:r>
    </w:p>
    <w:p>
      <w:r>
        <w:rPr>
          <w:b/>
        </w:rPr>
        <w:t>1. What is a shell?</w:t>
      </w:r>
    </w:p>
    <w:p>
      <w:r>
        <w:rPr>
          <w:b/>
        </w:rPr>
        <w:t>2. What is Bash?</w:t>
      </w:r>
    </w:p>
    <w:p>
      <w:r>
        <w:rPr>
          <w:b/>
        </w:rPr>
        <w:t>3. What is tmux?</w:t>
      </w:r>
    </w:p>
    <w:p>
      <w:r>
        <w:rPr>
          <w:b/>
        </w:rPr>
        <w:t>4. Why is tmux useful on remote servers?</w:t>
      </w:r>
    </w:p>
    <w:p>
      <w:r>
        <w:rPr>
          <w:b/>
        </w:rPr>
        <w:t>5. What is fuzzy finding?</w:t>
      </w:r>
    </w:p>
    <w:p>
      <w:r>
        <w:rPr>
          <w:b/>
        </w:rPr>
        <w:t>6. What does grep do?</w:t>
      </w:r>
    </w:p>
    <w:p>
      <w:pPr>
        <w:pStyle w:val="Heading2"/>
      </w:pPr>
      <w:r>
        <w:t>Result</w:t>
      </w:r>
    </w:p>
    <w:p>
      <w:r>
        <w:t>Thus the experiment was successfully performed and the expected result was obtained.</w:t>
      </w:r>
    </w:p>
    <w:p>
      <w:r>
        <w:br w:type="page"/>
      </w:r>
    </w:p>
    <w:p>
      <w:pPr>
        <w:pStyle w:val="Heading1"/>
      </w:pPr>
      <w:r>
        <w:t>EXPERIMENT 13</w:t>
      </w:r>
    </w:p>
    <w:p>
      <w:r>
        <w:rPr>
          <w:b/>
        </w:rPr>
        <w:t>Continuous Integration using Jenkins</w:t>
      </w:r>
      <w:r>
        <w:t xml:space="preserve">   |   Syllabus Unit: Unit V</w:t>
      </w:r>
    </w:p>
    <w:p>
      <w:pPr>
        <w:pStyle w:val="Heading2"/>
      </w:pPr>
      <w:r>
        <w:t>Aim</w:t>
      </w:r>
    </w:p>
    <w:p>
      <w:r>
        <w:t>To create a simple Jenkins pipeline that checks out source code and runs automated tests.</w:t>
      </w:r>
    </w:p>
    <w:p>
      <w:pPr>
        <w:pStyle w:val="Heading2"/>
      </w:pPr>
      <w:r>
        <w:t>Software Required</w:t>
      </w:r>
    </w:p>
    <w:p>
      <w:pPr>
        <w:pStyle w:val="ListBullet"/>
      </w:pPr>
      <w:r>
        <w:t>Jenkins</w:t>
      </w:r>
    </w:p>
    <w:p>
      <w:pPr>
        <w:pStyle w:val="ListBullet"/>
      </w:pPr>
      <w:r>
        <w:t>Git</w:t>
      </w:r>
    </w:p>
    <w:p>
      <w:pPr>
        <w:pStyle w:val="ListBullet"/>
      </w:pPr>
      <w:r>
        <w:t>Java</w:t>
      </w:r>
    </w:p>
    <w:p>
      <w:pPr>
        <w:pStyle w:val="ListBullet"/>
      </w:pPr>
      <w:r>
        <w:t>Python</w:t>
      </w:r>
    </w:p>
    <w:p>
      <w:pPr>
        <w:pStyle w:val="ListBullet"/>
      </w:pPr>
      <w:r>
        <w:t>GitHub repository</w:t>
      </w:r>
    </w:p>
    <w:p>
      <w:pPr>
        <w:pStyle w:val="Heading2"/>
      </w:pPr>
      <w:r>
        <w:t>Project Files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project/</w:t>
      </w:r>
      <w:r>
        <w:br/>
      </w:r>
      <w:r>
        <w:rPr>
          <w:rFonts w:ascii="Courier New" w:hAnsi="Courier New"/>
          <w:sz w:val="18"/>
        </w:rPr>
        <w:t xml:space="preserve">    app.py</w:t>
      </w:r>
      <w:r>
        <w:br/>
      </w:r>
      <w:r>
        <w:rPr>
          <w:rFonts w:ascii="Courier New" w:hAnsi="Courier New"/>
          <w:sz w:val="18"/>
        </w:rPr>
        <w:t xml:space="preserve">    test_app.py</w:t>
      </w:r>
      <w:r>
        <w:br/>
      </w:r>
      <w:r>
        <w:rPr>
          <w:rFonts w:ascii="Courier New" w:hAnsi="Courier New"/>
          <w:sz w:val="18"/>
        </w:rPr>
        <w:t xml:space="preserve">    Jenkinsfile</w:t>
      </w:r>
      <w:r>
        <w:br/>
      </w:r>
    </w:p>
    <w:p>
      <w:pPr>
        <w:pStyle w:val="Heading2"/>
      </w:pPr>
      <w:r>
        <w:t>app.py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def add(a, b):</w:t>
      </w:r>
      <w:r>
        <w:br/>
      </w:r>
      <w:r>
        <w:rPr>
          <w:rFonts w:ascii="Courier New" w:hAnsi="Courier New"/>
          <w:sz w:val="18"/>
        </w:rPr>
        <w:t xml:space="preserve">    return a + b</w:t>
      </w:r>
      <w:r>
        <w:br/>
      </w:r>
    </w:p>
    <w:p>
      <w:pPr>
        <w:pStyle w:val="Heading2"/>
      </w:pPr>
      <w:r>
        <w:t>test_app.py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from app import add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def test_add():</w:t>
      </w:r>
      <w:r>
        <w:br/>
      </w:r>
      <w:r>
        <w:rPr>
          <w:rFonts w:ascii="Courier New" w:hAnsi="Courier New"/>
          <w:sz w:val="18"/>
        </w:rPr>
        <w:t xml:space="preserve">    assert add(2, 3) == 5</w:t>
      </w:r>
      <w:r>
        <w:br/>
      </w:r>
    </w:p>
    <w:p>
      <w:pPr>
        <w:pStyle w:val="Heading2"/>
      </w:pPr>
      <w:r>
        <w:t>Jenkinsfile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pipeline {</w:t>
      </w:r>
      <w:r>
        <w:br/>
      </w:r>
      <w:r>
        <w:rPr>
          <w:rFonts w:ascii="Courier New" w:hAnsi="Courier New"/>
          <w:sz w:val="18"/>
        </w:rPr>
        <w:t xml:space="preserve">    agent any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stages {</w:t>
      </w:r>
      <w:r>
        <w:br/>
      </w:r>
      <w:r>
        <w:rPr>
          <w:rFonts w:ascii="Courier New" w:hAnsi="Courier New"/>
          <w:sz w:val="18"/>
        </w:rPr>
        <w:t xml:space="preserve">        stage('Checkout') {</w:t>
      </w:r>
      <w:r>
        <w:br/>
      </w:r>
      <w:r>
        <w:rPr>
          <w:rFonts w:ascii="Courier New" w:hAnsi="Courier New"/>
          <w:sz w:val="18"/>
        </w:rPr>
        <w:t xml:space="preserve">            steps {</w:t>
      </w:r>
      <w:r>
        <w:br/>
      </w:r>
      <w:r>
        <w:rPr>
          <w:rFonts w:ascii="Courier New" w:hAnsi="Courier New"/>
          <w:sz w:val="18"/>
        </w:rPr>
        <w:t xml:space="preserve">                checkout scm</w:t>
      </w:r>
      <w:r>
        <w:br/>
      </w:r>
      <w:r>
        <w:rPr>
          <w:rFonts w:ascii="Courier New" w:hAnsi="Courier New"/>
          <w:sz w:val="18"/>
        </w:rPr>
        <w:t xml:space="preserve">            }</w:t>
      </w:r>
      <w:r>
        <w:br/>
      </w:r>
      <w:r>
        <w:rPr>
          <w:rFonts w:ascii="Courier New" w:hAnsi="Courier New"/>
          <w:sz w:val="18"/>
        </w:rPr>
        <w:t xml:space="preserve">        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    stage('Test') {</w:t>
      </w:r>
      <w:r>
        <w:br/>
      </w:r>
      <w:r>
        <w:rPr>
          <w:rFonts w:ascii="Courier New" w:hAnsi="Courier New"/>
          <w:sz w:val="18"/>
        </w:rPr>
        <w:t xml:space="preserve">            steps {</w:t>
      </w:r>
      <w:r>
        <w:br/>
      </w:r>
      <w:r>
        <w:rPr>
          <w:rFonts w:ascii="Courier New" w:hAnsi="Courier New"/>
          <w:sz w:val="18"/>
        </w:rPr>
        <w:t xml:space="preserve">                sh 'python -m pip install pytest'</w:t>
      </w:r>
      <w:r>
        <w:br/>
      </w:r>
      <w:r>
        <w:rPr>
          <w:rFonts w:ascii="Courier New" w:hAnsi="Courier New"/>
          <w:sz w:val="18"/>
        </w:rPr>
        <w:t xml:space="preserve">                sh 'pytest'</w:t>
      </w:r>
      <w:r>
        <w:br/>
      </w:r>
      <w:r>
        <w:rPr>
          <w:rFonts w:ascii="Courier New" w:hAnsi="Courier New"/>
          <w:sz w:val="18"/>
        </w:rPr>
        <w:t xml:space="preserve">            }</w:t>
      </w:r>
      <w:r>
        <w:br/>
      </w:r>
      <w:r>
        <w:rPr>
          <w:rFonts w:ascii="Courier New" w:hAnsi="Courier New"/>
          <w:sz w:val="18"/>
        </w:rPr>
        <w:t xml:space="preserve">        }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</w:p>
    <w:p>
      <w:pPr>
        <w:pStyle w:val="Heading2"/>
      </w:pPr>
      <w:r>
        <w:t>Windows Jenkins Note</w:t>
      </w:r>
    </w:p>
    <w:p>
      <w:r>
        <w:t>If Jenkins is running on a Windows agent, replace sh steps with bat commands. For example: bat 'python -m pip install pytest' and bat 'pytest'.</w:t>
      </w:r>
    </w:p>
    <w:p>
      <w:pPr>
        <w:pStyle w:val="Heading2"/>
      </w:pPr>
      <w:r>
        <w:t>Procedure</w:t>
      </w:r>
    </w:p>
    <w:p>
      <w:pPr>
        <w:pStyle w:val="ListNumber"/>
      </w:pPr>
      <w:r>
        <w:t>Install and start Jenkins.</w:t>
      </w:r>
    </w:p>
    <w:p>
      <w:pPr>
        <w:pStyle w:val="ListNumber"/>
      </w:pPr>
      <w:r>
        <w:t>Open the Jenkins dashboard.</w:t>
      </w:r>
    </w:p>
    <w:p>
      <w:pPr>
        <w:pStyle w:val="ListNumber"/>
      </w:pPr>
      <w:r>
        <w:t>Create a Pipeline job.</w:t>
      </w:r>
    </w:p>
    <w:p>
      <w:pPr>
        <w:pStyle w:val="ListNumber"/>
      </w:pPr>
      <w:r>
        <w:t>Connect the job to the Git repository containing the Jenkinsfile.</w:t>
      </w:r>
    </w:p>
    <w:p>
      <w:pPr>
        <w:pStyle w:val="ListNumber"/>
      </w:pPr>
      <w:r>
        <w:t>Run Build Now.</w:t>
      </w:r>
    </w:p>
    <w:p>
      <w:pPr>
        <w:pStyle w:val="ListNumber"/>
      </w:pPr>
      <w:r>
        <w:t>Observe the Checkout and Test stages.</w:t>
      </w:r>
    </w:p>
    <w:p>
      <w:pPr>
        <w:pStyle w:val="ListNumber"/>
      </w:pPr>
      <w:r>
        <w:t>Intentionally introduce a failing test and run the pipeline again.</w:t>
      </w:r>
    </w:p>
    <w:p>
      <w:pPr>
        <w:pStyle w:val="ListNumber"/>
      </w:pPr>
      <w:r>
        <w:t>Restore the correct test and confirm that the pipeline becomes successful.</w:t>
      </w:r>
    </w:p>
    <w:p>
      <w:pPr>
        <w:pStyle w:val="Heading2"/>
      </w:pPr>
      <w:r>
        <w:t>CI/CD Flow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Developer</w:t>
      </w:r>
      <w:r>
        <w:br/>
      </w:r>
      <w:r>
        <w:rPr>
          <w:rFonts w:ascii="Courier New" w:hAnsi="Courier New"/>
          <w:sz w:val="18"/>
        </w:rPr>
        <w:t xml:space="preserve">   ↓</w:t>
      </w:r>
      <w:r>
        <w:br/>
      </w:r>
      <w:r>
        <w:rPr>
          <w:rFonts w:ascii="Courier New" w:hAnsi="Courier New"/>
          <w:sz w:val="18"/>
        </w:rPr>
        <w:t>Git Push</w:t>
      </w:r>
      <w:r>
        <w:br/>
      </w:r>
      <w:r>
        <w:rPr>
          <w:rFonts w:ascii="Courier New" w:hAnsi="Courier New"/>
          <w:sz w:val="18"/>
        </w:rPr>
        <w:t xml:space="preserve">   ↓</w:t>
      </w:r>
      <w:r>
        <w:br/>
      </w:r>
      <w:r>
        <w:rPr>
          <w:rFonts w:ascii="Courier New" w:hAnsi="Courier New"/>
          <w:sz w:val="18"/>
        </w:rPr>
        <w:t>Jenkins</w:t>
      </w:r>
      <w:r>
        <w:br/>
      </w:r>
      <w:r>
        <w:rPr>
          <w:rFonts w:ascii="Courier New" w:hAnsi="Courier New"/>
          <w:sz w:val="18"/>
        </w:rPr>
        <w:t xml:space="preserve">   ↓</w:t>
      </w:r>
      <w:r>
        <w:br/>
      </w:r>
      <w:r>
        <w:rPr>
          <w:rFonts w:ascii="Courier New" w:hAnsi="Courier New"/>
          <w:sz w:val="18"/>
        </w:rPr>
        <w:t>Checkout</w:t>
      </w:r>
      <w:r>
        <w:br/>
      </w:r>
      <w:r>
        <w:rPr>
          <w:rFonts w:ascii="Courier New" w:hAnsi="Courier New"/>
          <w:sz w:val="18"/>
        </w:rPr>
        <w:t xml:space="preserve">   ↓</w:t>
      </w:r>
      <w:r>
        <w:br/>
      </w:r>
      <w:r>
        <w:rPr>
          <w:rFonts w:ascii="Courier New" w:hAnsi="Courier New"/>
          <w:sz w:val="18"/>
        </w:rPr>
        <w:t>Build/Test</w:t>
      </w:r>
      <w:r>
        <w:br/>
      </w:r>
      <w:r>
        <w:rPr>
          <w:rFonts w:ascii="Courier New" w:hAnsi="Courier New"/>
          <w:sz w:val="18"/>
        </w:rPr>
        <w:t xml:space="preserve">   ↓</w:t>
      </w:r>
      <w:r>
        <w:br/>
      </w:r>
      <w:r>
        <w:rPr>
          <w:rFonts w:ascii="Courier New" w:hAnsi="Courier New"/>
          <w:sz w:val="18"/>
        </w:rPr>
        <w:t>Pass / Fail</w:t>
      </w:r>
      <w:r>
        <w:br/>
      </w:r>
    </w:p>
    <w:p>
      <w:pPr>
        <w:pStyle w:val="Heading2"/>
      </w:pPr>
      <w:r>
        <w:t>Viva-Voce Questions</w:t>
      </w:r>
    </w:p>
    <w:p>
      <w:r>
        <w:rPr>
          <w:b/>
        </w:rPr>
        <w:t>1. What is Continuous Integration?</w:t>
      </w:r>
    </w:p>
    <w:p>
      <w:r>
        <w:rPr>
          <w:b/>
        </w:rPr>
        <w:t>2. What is Jenkins?</w:t>
      </w:r>
    </w:p>
    <w:p>
      <w:r>
        <w:rPr>
          <w:b/>
        </w:rPr>
        <w:t>3. What is a pipeline?</w:t>
      </w:r>
    </w:p>
    <w:p>
      <w:r>
        <w:rPr>
          <w:b/>
        </w:rPr>
        <w:t>4. What is a Jenkinsfile?</w:t>
      </w:r>
    </w:p>
    <w:p>
      <w:r>
        <w:rPr>
          <w:b/>
        </w:rPr>
        <w:t>5. Why should automated tests run in CI?</w:t>
      </w:r>
    </w:p>
    <w:p>
      <w:r>
        <w:rPr>
          <w:b/>
        </w:rPr>
        <w:t>6. What is the difference between CI and CD?</w:t>
      </w:r>
    </w:p>
    <w:p>
      <w:pPr>
        <w:pStyle w:val="Heading2"/>
      </w:pPr>
      <w:r>
        <w:t>Result</w:t>
      </w:r>
    </w:p>
    <w:p>
      <w:r>
        <w:t>Thus the experiment was successfully performed and the expected result was obtained.</w:t>
      </w:r>
    </w:p>
    <w:p>
      <w:r>
        <w:br w:type="page"/>
      </w:r>
    </w:p>
    <w:p>
      <w:pPr>
        <w:pStyle w:val="Heading1"/>
      </w:pPr>
      <w:r>
        <w:t>EXPERIMENT 14</w:t>
      </w:r>
    </w:p>
    <w:p>
      <w:r>
        <w:rPr>
          <w:b/>
        </w:rPr>
        <w:t>Configuration Automation using Ansible</w:t>
      </w:r>
      <w:r>
        <w:t xml:space="preserve">   |   Syllabus Unit: Unit V</w:t>
      </w:r>
    </w:p>
    <w:p>
      <w:pPr>
        <w:pStyle w:val="Heading2"/>
      </w:pPr>
      <w:r>
        <w:t>Aim</w:t>
      </w:r>
    </w:p>
    <w:p>
      <w:r>
        <w:t>To automate a simple system configuration task using an Ansible playbook.</w:t>
      </w:r>
    </w:p>
    <w:p>
      <w:pPr>
        <w:pStyle w:val="Heading2"/>
      </w:pPr>
      <w:r>
        <w:t>Software Required</w:t>
      </w:r>
    </w:p>
    <w:p>
      <w:pPr>
        <w:pStyle w:val="ListBullet"/>
      </w:pPr>
      <w:r>
        <w:t>Ubuntu Linux/WSL2 or Linux VM</w:t>
      </w:r>
    </w:p>
    <w:p>
      <w:pPr>
        <w:pStyle w:val="ListBullet"/>
      </w:pPr>
      <w:r>
        <w:t>Ansible</w:t>
      </w:r>
    </w:p>
    <w:p>
      <w:pPr>
        <w:pStyle w:val="ListBullet"/>
      </w:pPr>
      <w:r>
        <w:t>Terminal</w:t>
      </w:r>
    </w:p>
    <w:p>
      <w:pPr>
        <w:pStyle w:val="Heading2"/>
      </w:pPr>
      <w:r>
        <w:t>Inventory File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[local]</w:t>
      </w:r>
      <w:r>
        <w:br/>
      </w:r>
      <w:r>
        <w:rPr>
          <w:rFonts w:ascii="Courier New" w:hAnsi="Courier New"/>
          <w:sz w:val="18"/>
        </w:rPr>
        <w:t>localhost ansible_connection=local</w:t>
      </w:r>
      <w:r>
        <w:br/>
      </w:r>
    </w:p>
    <w:p>
      <w:pPr>
        <w:pStyle w:val="Heading2"/>
      </w:pPr>
      <w:r>
        <w:t>playbook.yml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- name: Software Engineering Lab</w:t>
      </w:r>
      <w:r>
        <w:br/>
      </w:r>
      <w:r>
        <w:rPr>
          <w:rFonts w:ascii="Courier New" w:hAnsi="Courier New"/>
          <w:sz w:val="18"/>
        </w:rPr>
        <w:t xml:space="preserve">  hosts: local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tasks:</w:t>
      </w:r>
      <w:r>
        <w:br/>
      </w:r>
      <w:r>
        <w:rPr>
          <w:rFonts w:ascii="Courier New" w:hAnsi="Courier New"/>
          <w:sz w:val="18"/>
        </w:rPr>
        <w:t xml:space="preserve">    - name: Create project directory</w:t>
      </w:r>
      <w:r>
        <w:br/>
      </w:r>
      <w:r>
        <w:rPr>
          <w:rFonts w:ascii="Courier New" w:hAnsi="Courier New"/>
          <w:sz w:val="18"/>
        </w:rPr>
        <w:t xml:space="preserve">      file:</w:t>
      </w:r>
      <w:r>
        <w:br/>
      </w:r>
      <w:r>
        <w:rPr>
          <w:rFonts w:ascii="Courier New" w:hAnsi="Courier New"/>
          <w:sz w:val="18"/>
        </w:rPr>
        <w:t xml:space="preserve">        path: /tmp/student_project</w:t>
      </w:r>
      <w:r>
        <w:br/>
      </w:r>
      <w:r>
        <w:rPr>
          <w:rFonts w:ascii="Courier New" w:hAnsi="Courier New"/>
          <w:sz w:val="18"/>
        </w:rPr>
        <w:t xml:space="preserve">        state: directory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  - name: Create welcome file</w:t>
      </w:r>
      <w:r>
        <w:br/>
      </w:r>
      <w:r>
        <w:rPr>
          <w:rFonts w:ascii="Courier New" w:hAnsi="Courier New"/>
          <w:sz w:val="18"/>
        </w:rPr>
        <w:t xml:space="preserve">      copy:</w:t>
      </w:r>
      <w:r>
        <w:br/>
      </w:r>
      <w:r>
        <w:rPr>
          <w:rFonts w:ascii="Courier New" w:hAnsi="Courier New"/>
          <w:sz w:val="18"/>
        </w:rPr>
        <w:t xml:space="preserve">        content: "Welcome to DevOps Lab"</w:t>
      </w:r>
      <w:r>
        <w:br/>
      </w:r>
      <w:r>
        <w:rPr>
          <w:rFonts w:ascii="Courier New" w:hAnsi="Courier New"/>
          <w:sz w:val="18"/>
        </w:rPr>
        <w:t xml:space="preserve">        dest: /tmp/student_project/welcome.txt</w:t>
      </w:r>
      <w:r>
        <w:br/>
      </w:r>
    </w:p>
    <w:p>
      <w:pPr>
        <w:pStyle w:val="Heading2"/>
      </w:pPr>
      <w:r>
        <w:t>Procedure</w:t>
      </w:r>
    </w:p>
    <w:p>
      <w:pPr>
        <w:pStyle w:val="ListNumber"/>
      </w:pPr>
      <w:r>
        <w:t>Install Ansible in the Linux/WSL environment.</w:t>
      </w:r>
    </w:p>
    <w:p>
      <w:pPr>
        <w:pStyle w:val="ListNumber"/>
      </w:pPr>
      <w:r>
        <w:t>Create an inventory file.</w:t>
      </w:r>
    </w:p>
    <w:p>
      <w:pPr>
        <w:pStyle w:val="ListNumber"/>
      </w:pPr>
      <w:r>
        <w:t>Create playbook.yml.</w:t>
      </w:r>
    </w:p>
    <w:p>
      <w:pPr>
        <w:pStyle w:val="ListNumber"/>
      </w:pPr>
      <w:r>
        <w:t>Check the playbook syntax.</w:t>
      </w:r>
    </w:p>
    <w:p>
      <w:pPr>
        <w:pStyle w:val="ListNumber"/>
      </w:pPr>
      <w:r>
        <w:t>Run the playbook.</w:t>
      </w:r>
    </w:p>
    <w:p>
      <w:pPr>
        <w:pStyle w:val="ListNumber"/>
      </w:pPr>
      <w:r>
        <w:t>Verify that the directory and file were created.</w:t>
      </w:r>
    </w:p>
    <w:p>
      <w:pPr>
        <w:pStyle w:val="ListNumber"/>
      </w:pPr>
      <w:r>
        <w:t>Run the playbook a second time and observe that the desired state is maintained.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ansible-playbook --syntax-check playbook.yml</w:t>
      </w:r>
      <w:r>
        <w:br/>
      </w:r>
      <w:r>
        <w:rPr>
          <w:rFonts w:ascii="Courier New" w:hAnsi="Courier New"/>
          <w:sz w:val="18"/>
        </w:rPr>
        <w:t>ansible-playbook -i inventory playbook.yml</w:t>
      </w:r>
      <w:r>
        <w:br/>
      </w:r>
      <w:r>
        <w:rPr>
          <w:rFonts w:ascii="Courier New" w:hAnsi="Courier New"/>
          <w:sz w:val="18"/>
        </w:rPr>
        <w:t>cat /tmp/student_project/welcome.txt</w:t>
      </w:r>
      <w:r>
        <w:br/>
      </w:r>
    </w:p>
    <w:p>
      <w:pPr>
        <w:pStyle w:val="Heading2"/>
      </w:pPr>
      <w:r>
        <w:t>Concept</w:t>
      </w:r>
    </w:p>
    <w:p>
      <w:r>
        <w:t>Ansible describes the desired state of a system in YAML and applies tasks to reach that state. This is useful for repeatable configuration and deployment.</w:t>
      </w:r>
    </w:p>
    <w:p>
      <w:pPr>
        <w:pStyle w:val="Heading2"/>
      </w:pPr>
      <w:r>
        <w:t>Viva-Voce Questions</w:t>
      </w:r>
    </w:p>
    <w:p>
      <w:r>
        <w:rPr>
          <w:b/>
        </w:rPr>
        <w:t>1. What is Ansible?</w:t>
      </w:r>
    </w:p>
    <w:p>
      <w:r>
        <w:rPr>
          <w:b/>
        </w:rPr>
        <w:t>2. What is an inventory?</w:t>
      </w:r>
    </w:p>
    <w:p>
      <w:r>
        <w:rPr>
          <w:b/>
        </w:rPr>
        <w:t>3. What is a playbook?</w:t>
      </w:r>
    </w:p>
    <w:p>
      <w:r>
        <w:rPr>
          <w:b/>
        </w:rPr>
        <w:t>4. Why is YAML used?</w:t>
      </w:r>
    </w:p>
    <w:p>
      <w:r>
        <w:rPr>
          <w:b/>
        </w:rPr>
        <w:t>5. What is configuration management?</w:t>
      </w:r>
    </w:p>
    <w:p>
      <w:r>
        <w:rPr>
          <w:b/>
        </w:rPr>
        <w:t>6. What does idempotent mean in configuration automation?</w:t>
      </w:r>
    </w:p>
    <w:p>
      <w:pPr>
        <w:pStyle w:val="Heading2"/>
      </w:pPr>
      <w:r>
        <w:t>Result</w:t>
      </w:r>
    </w:p>
    <w:p>
      <w:r>
        <w:t>Thus the experiment was successfully performed and the expected result was obtained.</w:t>
      </w:r>
    </w:p>
    <w:p>
      <w:r>
        <w:br w:type="page"/>
      </w:r>
    </w:p>
    <w:p>
      <w:pPr>
        <w:pStyle w:val="Heading1"/>
      </w:pPr>
      <w:r>
        <w:t>EXPERIMENT 15</w:t>
      </w:r>
    </w:p>
    <w:p>
      <w:r>
        <w:rPr>
          <w:b/>
        </w:rPr>
        <w:t>Monitoring using Nagios</w:t>
      </w:r>
      <w:r>
        <w:t xml:space="preserve">   |   Syllabus Unit: Unit V</w:t>
      </w:r>
    </w:p>
    <w:p>
      <w:pPr>
        <w:pStyle w:val="Heading2"/>
      </w:pPr>
      <w:r>
        <w:t>Aim</w:t>
      </w:r>
    </w:p>
    <w:p>
      <w:r>
        <w:t>To understand and demonstrate service monitoring using Nagios.</w:t>
      </w:r>
    </w:p>
    <w:p>
      <w:pPr>
        <w:pStyle w:val="Heading2"/>
      </w:pPr>
      <w:r>
        <w:t>Software Required</w:t>
      </w:r>
    </w:p>
    <w:p>
      <w:pPr>
        <w:pStyle w:val="ListBullet"/>
      </w:pPr>
      <w:r>
        <w:t>Ubuntu Linux VM/server</w:t>
      </w:r>
    </w:p>
    <w:p>
      <w:pPr>
        <w:pStyle w:val="ListBullet"/>
      </w:pPr>
      <w:r>
        <w:t>Nagios Core or an institution-provided Nagios server</w:t>
      </w:r>
    </w:p>
    <w:p>
      <w:pPr>
        <w:pStyle w:val="ListBullet"/>
      </w:pPr>
      <w:r>
        <w:t>Nagios Plugins</w:t>
      </w:r>
    </w:p>
    <w:p>
      <w:pPr>
        <w:pStyle w:val="Heading2"/>
      </w:pPr>
      <w:r>
        <w:t>Theory</w:t>
      </w:r>
    </w:p>
    <w:p>
      <w:r>
        <w:t>Monitoring tools periodically check hosts and services and report states such as OK, WARNING and CRITICAL. Nagios is suitable for demonstrating infrastructure and service monitoring.</w:t>
      </w:r>
    </w:p>
    <w:p>
      <w:pPr>
        <w:pStyle w:val="Heading2"/>
      </w:pPr>
      <w:r>
        <w:t>Suggested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b/>
              </w:rPr>
              <w:t>Check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PING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Checks host reachability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HTTP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Checks whether a web service responds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SSH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Checks SSH service availability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Disk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Checks disk utilization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CPU/Load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Checks system load or resource condition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</w:pPr>
      <w:r>
        <w:t>Use an Ubuntu VM or a lab monitoring server.</w:t>
      </w:r>
    </w:p>
    <w:p>
      <w:pPr>
        <w:pStyle w:val="ListNumber"/>
      </w:pPr>
      <w:r>
        <w:t>Install/configure Nagios and the required plugins according to the Linux distribution.</w:t>
      </w:r>
    </w:p>
    <w:p>
      <w:pPr>
        <w:pStyle w:val="ListNumber"/>
      </w:pPr>
      <w:r>
        <w:t>Start the Nagios service and web interface.</w:t>
      </w:r>
    </w:p>
    <w:p>
      <w:pPr>
        <w:pStyle w:val="ListNumber"/>
      </w:pPr>
      <w:r>
        <w:t>Add or use the local host as a monitored host.</w:t>
      </w:r>
    </w:p>
    <w:p>
      <w:pPr>
        <w:pStyle w:val="ListNumber"/>
      </w:pPr>
      <w:r>
        <w:t>Configure at least one HTTP or PING service check.</w:t>
      </w:r>
    </w:p>
    <w:p>
      <w:pPr>
        <w:pStyle w:val="ListNumber"/>
      </w:pPr>
      <w:r>
        <w:t>Open the Nagios dashboard.</w:t>
      </w:r>
    </w:p>
    <w:p>
      <w:pPr>
        <w:pStyle w:val="ListNumber"/>
      </w:pPr>
      <w:r>
        <w:t>Stop the test service or make it unreachable in a controlled lab environment.</w:t>
      </w:r>
    </w:p>
    <w:p>
      <w:pPr>
        <w:pStyle w:val="ListNumber"/>
      </w:pPr>
      <w:r>
        <w:t>Observe the status change.</w:t>
      </w:r>
    </w:p>
    <w:p>
      <w:pPr>
        <w:pStyle w:val="ListNumber"/>
      </w:pPr>
      <w:r>
        <w:t>Restore the service and verify that the status returns to OK.</w:t>
      </w:r>
    </w:p>
    <w:p>
      <w:pPr>
        <w:pStyle w:val="Heading2"/>
      </w:pPr>
      <w:r>
        <w:t>Observation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b/>
              </w:rPr>
              <w:t>Condition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b/>
              </w:rPr>
              <w:t>Expected Nagios State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Service available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OK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Resource approaching threshold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WARNING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Service unavailable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CRITICAL</w:t>
            </w:r>
          </w:p>
        </w:tc>
      </w:tr>
    </w:tbl>
    <w:p>
      <w:pPr>
        <w:pStyle w:val="Heading2"/>
      </w:pPr>
      <w:r>
        <w:t>Safety/Administration Note</w:t>
      </w:r>
    </w:p>
    <w:p>
      <w:r>
        <w:t>Perform monitoring experiments only on systems for which the institution has authorization. Use a lab VM where possible.</w:t>
      </w:r>
    </w:p>
    <w:p>
      <w:pPr>
        <w:pStyle w:val="Heading2"/>
      </w:pPr>
      <w:r>
        <w:t>Viva-Voce Questions</w:t>
      </w:r>
    </w:p>
    <w:p>
      <w:r>
        <w:rPr>
          <w:b/>
        </w:rPr>
        <w:t>1. What is monitoring?</w:t>
      </w:r>
    </w:p>
    <w:p>
      <w:r>
        <w:rPr>
          <w:b/>
        </w:rPr>
        <w:t>2. What is Nagios used for?</w:t>
      </w:r>
    </w:p>
    <w:p>
      <w:r>
        <w:rPr>
          <w:b/>
        </w:rPr>
        <w:t>3. What is the difference between a host and a service check?</w:t>
      </w:r>
    </w:p>
    <w:p>
      <w:r>
        <w:rPr>
          <w:b/>
        </w:rPr>
        <w:t>4. What do OK, WARNING and CRITICAL mean?</w:t>
      </w:r>
    </w:p>
    <w:p>
      <w:r>
        <w:rPr>
          <w:b/>
        </w:rPr>
        <w:t>5. Why are monitoring tools important in DevOps?</w:t>
      </w:r>
    </w:p>
    <w:p>
      <w:pPr>
        <w:pStyle w:val="Heading2"/>
      </w:pPr>
      <w:r>
        <w:t>Result</w:t>
      </w:r>
    </w:p>
    <w:p>
      <w:r>
        <w:t>Thus the experiment was successfully performed and the expected result was obtained.</w:t>
      </w:r>
    </w:p>
    <w:p>
      <w:r>
        <w:br w:type="page"/>
      </w:r>
    </w:p>
    <w:p>
      <w:pPr>
        <w:pStyle w:val="Heading1"/>
      </w:pPr>
      <w:r>
        <w:t>EXPERIMENT 16</w:t>
      </w:r>
    </w:p>
    <w:p>
      <w:r>
        <w:rPr>
          <w:b/>
        </w:rPr>
        <w:t>Log Analysis using Splunk and Contemporary Case Study</w:t>
      </w:r>
      <w:r>
        <w:t xml:space="preserve">   |   Syllabus Unit: Units V &amp; VI</w:t>
      </w:r>
    </w:p>
    <w:p>
      <w:pPr>
        <w:pStyle w:val="Heading2"/>
      </w:pPr>
      <w:r>
        <w:t>Aim</w:t>
      </w:r>
    </w:p>
    <w:p>
      <w:r>
        <w:t>To collect/search application logs and identify errors, usage patterns and operational issues.</w:t>
      </w:r>
    </w:p>
    <w:p>
      <w:pPr>
        <w:pStyle w:val="Heading2"/>
      </w:pPr>
      <w:r>
        <w:t>Software Required</w:t>
      </w:r>
    </w:p>
    <w:p>
      <w:pPr>
        <w:pStyle w:val="ListBullet"/>
      </w:pPr>
      <w:r>
        <w:t>Splunk Enterprise/appropriate lab installation or Splunk-provided training environment</w:t>
      </w:r>
    </w:p>
    <w:p>
      <w:pPr>
        <w:pStyle w:val="ListBullet"/>
      </w:pPr>
      <w:r>
        <w:t>Sample application log file</w:t>
      </w:r>
    </w:p>
    <w:p>
      <w:pPr>
        <w:pStyle w:val="Heading2"/>
      </w:pPr>
      <w:r>
        <w:t>Sample application.log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2026-08-31 10:00:01 INFO User login successful user=101</w:t>
      </w:r>
      <w:r>
        <w:br/>
      </w:r>
      <w:r>
        <w:rPr>
          <w:rFonts w:ascii="Courier New" w:hAnsi="Courier New"/>
          <w:sz w:val="18"/>
        </w:rPr>
        <w:t>2026-08-31 10:02:14 INFO Product searched product=501</w:t>
      </w:r>
      <w:r>
        <w:br/>
      </w:r>
      <w:r>
        <w:rPr>
          <w:rFonts w:ascii="Courier New" w:hAnsi="Courier New"/>
          <w:sz w:val="18"/>
        </w:rPr>
        <w:t>2026-08-31 10:05:30 ERROR Database connection failed</w:t>
      </w:r>
      <w:r>
        <w:br/>
      </w:r>
      <w:r>
        <w:rPr>
          <w:rFonts w:ascii="Courier New" w:hAnsi="Courier New"/>
          <w:sz w:val="18"/>
        </w:rPr>
        <w:t>2026-08-31 10:06:10 INFO Database connection restored</w:t>
      </w:r>
      <w:r>
        <w:br/>
      </w:r>
      <w:r>
        <w:rPr>
          <w:rFonts w:ascii="Courier New" w:hAnsi="Courier New"/>
          <w:sz w:val="18"/>
        </w:rPr>
        <w:t>2026-08-31 10:08:45 WARN High response time endpoint=/products</w:t>
      </w:r>
      <w:r>
        <w:br/>
      </w:r>
      <w:r>
        <w:rPr>
          <w:rFonts w:ascii="Courier New" w:hAnsi="Courier New"/>
          <w:sz w:val="18"/>
        </w:rPr>
        <w:t>2026-08-31 10:10:20 INFO User logout user=101</w:t>
      </w:r>
      <w:r>
        <w:br/>
      </w:r>
    </w:p>
    <w:p>
      <w:pPr>
        <w:pStyle w:val="Heading2"/>
      </w:pPr>
      <w:r>
        <w:t>Procedure</w:t>
      </w:r>
    </w:p>
    <w:p>
      <w:pPr>
        <w:pStyle w:val="ListNumber"/>
      </w:pPr>
      <w:r>
        <w:t>Open the Splunk lab environment.</w:t>
      </w:r>
    </w:p>
    <w:p>
      <w:pPr>
        <w:pStyle w:val="ListNumber"/>
      </w:pPr>
      <w:r>
        <w:t>Add/import application.log as a data source.</w:t>
      </w:r>
    </w:p>
    <w:p>
      <w:pPr>
        <w:pStyle w:val="ListNumber"/>
      </w:pPr>
      <w:r>
        <w:t>Search for ERROR events.</w:t>
      </w:r>
    </w:p>
    <w:p>
      <w:pPr>
        <w:pStyle w:val="ListNumber"/>
      </w:pPr>
      <w:r>
        <w:t>Search for WARN events.</w:t>
      </w:r>
    </w:p>
    <w:p>
      <w:pPr>
        <w:pStyle w:val="ListNumber"/>
      </w:pPr>
      <w:r>
        <w:t>Count or inspect INFO, WARN and ERROR events.</w:t>
      </w:r>
    </w:p>
    <w:p>
      <w:pPr>
        <w:pStyle w:val="ListNumber"/>
      </w:pPr>
      <w:r>
        <w:t>Identify the timestamp of the database failure.</w:t>
      </w:r>
    </w:p>
    <w:p>
      <w:pPr>
        <w:pStyle w:val="ListNumber"/>
      </w:pPr>
      <w:r>
        <w:t>Identify the endpoint with high response time.</w:t>
      </w:r>
    </w:p>
    <w:p>
      <w:pPr>
        <w:pStyle w:val="ListNumber"/>
      </w:pPr>
      <w:r>
        <w:t>Create a simple dashboard or report showing operational events.</w:t>
      </w:r>
    </w:p>
    <w:p>
      <w:pPr>
        <w:pStyle w:val="Heading2"/>
      </w:pPr>
      <w:r>
        <w:t>Sample Search Tasks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ERROR</w:t>
      </w:r>
      <w:r>
        <w:br/>
      </w:r>
      <w:r>
        <w:rPr>
          <w:rFonts w:ascii="Courier New" w:hAnsi="Courier New"/>
          <w:sz w:val="18"/>
        </w:rPr>
        <w:t>WARN</w:t>
      </w:r>
      <w:r>
        <w:br/>
      </w:r>
      <w:r>
        <w:rPr>
          <w:rFonts w:ascii="Courier New" w:hAnsi="Courier New"/>
          <w:sz w:val="18"/>
        </w:rPr>
        <w:t>"Database connection failed"</w:t>
      </w:r>
      <w:r>
        <w:br/>
      </w:r>
      <w:r>
        <w:rPr>
          <w:rFonts w:ascii="Courier New" w:hAnsi="Courier New"/>
          <w:sz w:val="18"/>
        </w:rPr>
        <w:t>"High response time"</w:t>
      </w:r>
      <w:r>
        <w:br/>
      </w:r>
    </w:p>
    <w:p>
      <w:pPr>
        <w:pStyle w:val="Heading2"/>
      </w:pPr>
      <w:r>
        <w:t>Contemporary Case Study</w:t>
      </w:r>
    </w:p>
    <w:p>
      <w:r>
        <w:t>Case: An online shopping application experiences intermittent slow responses. The development team uses Git for source control, Jenkins for CI, Docker for packaging, Kubernetes for deployment, Ansible for configuration and monitoring/log tools for operations. Students should identify how these tools work together to diagnose and resolve the issue.</w:t>
      </w:r>
    </w:p>
    <w:p>
      <w:pPr>
        <w:pStyle w:val="Heading2"/>
      </w:pPr>
      <w:r>
        <w:t>Case Study Questions</w:t>
      </w:r>
    </w:p>
    <w:p>
      <w:pPr>
        <w:pStyle w:val="ListNumber"/>
      </w:pPr>
      <w:r>
        <w:t>Which tool should be used to track source-code changes?</w:t>
      </w:r>
    </w:p>
    <w:p>
      <w:pPr>
        <w:pStyle w:val="ListNumber"/>
      </w:pPr>
      <w:r>
        <w:t>Which tool can automatically run tests after a commit?</w:t>
      </w:r>
    </w:p>
    <w:p>
      <w:pPr>
        <w:pStyle w:val="ListNumber"/>
      </w:pPr>
      <w:r>
        <w:t>Why should the application be containerized?</w:t>
      </w:r>
    </w:p>
    <w:p>
      <w:pPr>
        <w:pStyle w:val="ListNumber"/>
      </w:pPr>
      <w:r>
        <w:t>Why would Kubernetes be useful for multiple replicas?</w:t>
      </w:r>
    </w:p>
    <w:p>
      <w:pPr>
        <w:pStyle w:val="ListNumber"/>
      </w:pPr>
      <w:r>
        <w:t>Where can Ansible help?</w:t>
      </w:r>
    </w:p>
    <w:p>
      <w:pPr>
        <w:pStyle w:val="ListNumber"/>
      </w:pPr>
      <w:r>
        <w:t>How can monitoring detect service failure?</w:t>
      </w:r>
    </w:p>
    <w:p>
      <w:pPr>
        <w:pStyle w:val="ListNumber"/>
      </w:pPr>
      <w:r>
        <w:t>How can logs help locate the cause of a slow response?</w:t>
      </w:r>
    </w:p>
    <w:p>
      <w:pPr>
        <w:pStyle w:val="ListNumber"/>
      </w:pPr>
      <w:r>
        <w:t>How would the team verify the fix after deployment?</w:t>
      </w:r>
    </w:p>
    <w:p>
      <w:pPr>
        <w:pStyle w:val="Heading2"/>
      </w:pPr>
      <w:r>
        <w:t>Suggested End-to-End Workflow</w:t>
      </w:r>
    </w:p>
    <w:p>
      <w:pPr>
        <w:pStyle w:val="Code"/>
        <w:spacing w:after="60"/>
        <w:ind w:left="360"/>
      </w:pPr>
      <w:r>
        <w:rPr>
          <w:rFonts w:ascii="Courier New" w:hAnsi="Courier New"/>
          <w:sz w:val="18"/>
        </w:rPr>
        <w:t>Requirement</w:t>
      </w:r>
      <w:r>
        <w:br/>
      </w:r>
      <w:r>
        <w:rPr>
          <w:rFonts w:ascii="Courier New" w:hAnsi="Courier New"/>
          <w:sz w:val="18"/>
        </w:rPr>
        <w:t xml:space="preserve">    ↓</w:t>
      </w:r>
      <w:r>
        <w:br/>
      </w:r>
      <w:r>
        <w:rPr>
          <w:rFonts w:ascii="Courier New" w:hAnsi="Courier New"/>
          <w:sz w:val="18"/>
        </w:rPr>
        <w:t>Agile Board</w:t>
      </w:r>
      <w:r>
        <w:br/>
      </w:r>
      <w:r>
        <w:rPr>
          <w:rFonts w:ascii="Courier New" w:hAnsi="Courier New"/>
          <w:sz w:val="18"/>
        </w:rPr>
        <w:t xml:space="preserve">    ↓</w:t>
      </w:r>
      <w:r>
        <w:br/>
      </w:r>
      <w:r>
        <w:rPr>
          <w:rFonts w:ascii="Courier New" w:hAnsi="Courier New"/>
          <w:sz w:val="18"/>
        </w:rPr>
        <w:t>Development</w:t>
      </w:r>
      <w:r>
        <w:br/>
      </w:r>
      <w:r>
        <w:rPr>
          <w:rFonts w:ascii="Courier New" w:hAnsi="Courier New"/>
          <w:sz w:val="18"/>
        </w:rPr>
        <w:t xml:space="preserve">    ↓</w:t>
      </w:r>
      <w:r>
        <w:br/>
      </w:r>
      <w:r>
        <w:rPr>
          <w:rFonts w:ascii="Courier New" w:hAnsi="Courier New"/>
          <w:sz w:val="18"/>
        </w:rPr>
        <w:t>Git / GitHub</w:t>
      </w:r>
      <w:r>
        <w:br/>
      </w:r>
      <w:r>
        <w:rPr>
          <w:rFonts w:ascii="Courier New" w:hAnsi="Courier New"/>
          <w:sz w:val="18"/>
        </w:rPr>
        <w:t xml:space="preserve">    ↓</w:t>
      </w:r>
      <w:r>
        <w:br/>
      </w:r>
      <w:r>
        <w:rPr>
          <w:rFonts w:ascii="Courier New" w:hAnsi="Courier New"/>
          <w:sz w:val="18"/>
        </w:rPr>
        <w:t>Jenkins CI</w:t>
      </w:r>
      <w:r>
        <w:br/>
      </w:r>
      <w:r>
        <w:rPr>
          <w:rFonts w:ascii="Courier New" w:hAnsi="Courier New"/>
          <w:sz w:val="18"/>
        </w:rPr>
        <w:t xml:space="preserve">    ↓</w:t>
      </w:r>
      <w:r>
        <w:br/>
      </w:r>
      <w:r>
        <w:rPr>
          <w:rFonts w:ascii="Courier New" w:hAnsi="Courier New"/>
          <w:sz w:val="18"/>
        </w:rPr>
        <w:t>Automated Tests</w:t>
      </w:r>
      <w:r>
        <w:br/>
      </w:r>
      <w:r>
        <w:rPr>
          <w:rFonts w:ascii="Courier New" w:hAnsi="Courier New"/>
          <w:sz w:val="18"/>
        </w:rPr>
        <w:t xml:space="preserve">    ↓</w:t>
      </w:r>
      <w:r>
        <w:br/>
      </w:r>
      <w:r>
        <w:rPr>
          <w:rFonts w:ascii="Courier New" w:hAnsi="Courier New"/>
          <w:sz w:val="18"/>
        </w:rPr>
        <w:t>Docker Image</w:t>
      </w:r>
      <w:r>
        <w:br/>
      </w:r>
      <w:r>
        <w:rPr>
          <w:rFonts w:ascii="Courier New" w:hAnsi="Courier New"/>
          <w:sz w:val="18"/>
        </w:rPr>
        <w:t xml:space="preserve">    ↓</w:t>
      </w:r>
      <w:r>
        <w:br/>
      </w:r>
      <w:r>
        <w:rPr>
          <w:rFonts w:ascii="Courier New" w:hAnsi="Courier New"/>
          <w:sz w:val="18"/>
        </w:rPr>
        <w:t>Kubernetes Deployment</w:t>
      </w:r>
      <w:r>
        <w:br/>
      </w:r>
      <w:r>
        <w:rPr>
          <w:rFonts w:ascii="Courier New" w:hAnsi="Courier New"/>
          <w:sz w:val="18"/>
        </w:rPr>
        <w:t xml:space="preserve">    ↓</w:t>
      </w:r>
      <w:r>
        <w:br/>
      </w:r>
      <w:r>
        <w:rPr>
          <w:rFonts w:ascii="Courier New" w:hAnsi="Courier New"/>
          <w:sz w:val="18"/>
        </w:rPr>
        <w:t>Monitoring + Logs</w:t>
      </w:r>
      <w:r>
        <w:br/>
      </w:r>
      <w:r>
        <w:rPr>
          <w:rFonts w:ascii="Courier New" w:hAnsi="Courier New"/>
          <w:sz w:val="18"/>
        </w:rPr>
        <w:t xml:space="preserve">    ↓</w:t>
      </w:r>
      <w:r>
        <w:br/>
      </w:r>
      <w:r>
        <w:rPr>
          <w:rFonts w:ascii="Courier New" w:hAnsi="Courier New"/>
          <w:sz w:val="18"/>
        </w:rPr>
        <w:t>Feedback / Improvement</w:t>
      </w:r>
      <w:r>
        <w:br/>
      </w:r>
    </w:p>
    <w:p>
      <w:pPr>
        <w:pStyle w:val="Heading2"/>
      </w:pPr>
      <w:r>
        <w:t>Viva-Voce Questions</w:t>
      </w:r>
    </w:p>
    <w:p>
      <w:r>
        <w:rPr>
          <w:b/>
        </w:rPr>
        <w:t>1. What is a log?</w:t>
      </w:r>
    </w:p>
    <w:p>
      <w:r>
        <w:rPr>
          <w:b/>
        </w:rPr>
        <w:t>2. Why is log analysis important?</w:t>
      </w:r>
    </w:p>
    <w:p>
      <w:r>
        <w:rPr>
          <w:b/>
        </w:rPr>
        <w:t>3. Difference between monitoring and log analysis?</w:t>
      </w:r>
    </w:p>
    <w:p>
      <w:r>
        <w:rPr>
          <w:b/>
        </w:rPr>
        <w:t>4. What is Splunk used for?</w:t>
      </w:r>
    </w:p>
    <w:p>
      <w:r>
        <w:rPr>
          <w:b/>
        </w:rPr>
        <w:t>5. How can logs support debugging?</w:t>
      </w:r>
    </w:p>
    <w:p>
      <w:r>
        <w:rPr>
          <w:b/>
        </w:rPr>
        <w:t>6. How do DevOps tools form a software delivery pipeline?</w:t>
      </w:r>
    </w:p>
    <w:p>
      <w:pPr>
        <w:pStyle w:val="Heading2"/>
      </w:pPr>
      <w:r>
        <w:t>Result</w:t>
      </w:r>
    </w:p>
    <w:p>
      <w:r>
        <w:t>Thus the experiment was successfully performed and the expected result was obtained.</w:t>
      </w:r>
    </w:p>
    <w:p>
      <w:r>
        <w:br w:type="page"/>
      </w:r>
    </w:p>
    <w:p>
      <w:pPr>
        <w:pStyle w:val="Heading1"/>
      </w:pPr>
      <w:r>
        <w:t>LAB RECORD – Suggested Format</w:t>
      </w:r>
    </w:p>
    <w:p>
      <w:r>
        <w:t>Students may write/print the following structure for every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b/>
              </w:rPr>
              <w:t>Section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b/>
              </w:rPr>
              <w:t>What to write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Experiment No.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Number and title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Date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Date performed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Aim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Objective of the experiment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Software Required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Tools/versions used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Theory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Relevant concept in 4–8 lines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Procedure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Numbered execution steps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Program/Commands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Code and terminal commands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Output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Screenshot or copied output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Observation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What was observed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Result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Whether the aim was achieved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Viva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Answers to oral questions</w:t>
            </w:r>
          </w:p>
        </w:tc>
      </w:tr>
    </w:tbl>
    <w:p>
      <w:pPr>
        <w:pStyle w:val="Heading1"/>
      </w:pPr>
      <w:r>
        <w:t>General Troubleshooting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b/>
              </w:rPr>
              <w:t>Problem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b/>
              </w:rPr>
              <w:t>Likely cause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b/>
              </w:rPr>
              <w:t>First check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java not recognized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JDK/PATH issue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java -version and IDE JDK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python not recognized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Python/PATH issue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python --version / py --version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pip package missing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Package not installed in current environment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python -m pip install &lt;package&gt;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git push rejected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Authentication/branch/remote issue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git remote -v; branch status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docker daemon error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Docker not running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Start Docker Desktop / Docker Engine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kubectl connection error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Cluster not running/context issue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kubectl config current-context; kubectl get nodes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Selenium cannot start browser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Browser/driver/environment issue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Check browser and Selenium version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Jenkins build fails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Agent/tool/path/dependency issue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Read Console Output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Ansible command unavailable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Not installed or wrong Linux environment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ansible --version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Nagios check fails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Service/config/plugin issue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Check service and Nagios configuration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t>Splunk has no events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Data source/index/search issue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Verify ingestion and search scope</w:t>
            </w:r>
          </w:p>
        </w:tc>
      </w:tr>
    </w:tbl>
    <w:p>
      <w:pPr>
        <w:pStyle w:val="Heading1"/>
      </w:pPr>
      <w:r>
        <w:t>Recommended Assessment Scheme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b/>
              </w:rPr>
              <w:t>Component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b/>
              </w:rPr>
              <w:t>Suggested Marks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Preparation/installation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10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Procedure and execution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20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Program/commands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20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Output/observation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15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Viva-voce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15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Record maintenance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10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Understanding/analysis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10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Total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100</w:t>
            </w:r>
          </w:p>
        </w:tc>
      </w:tr>
    </w:tbl>
    <w:p>
      <w:pPr>
        <w:pStyle w:val="Heading1"/>
      </w:pPr>
      <w:r>
        <w:t>Instructor Note</w:t>
      </w:r>
    </w:p>
    <w:p>
      <w:r>
        <w:t>For the best learning outcome, Experiments 1–3 should establish programming and IDE skills; Experiments 4–7 should establish the source-control, AI, container and orchestration foundation; Experiments 8–11 should establish testing and Agile project-management skills; Experiment 12 should strengthen command-line productivity; and Experiments 13–16 should connect the work into a practical DevOps/operations lifecycle.</w:t>
      </w:r>
    </w:p>
    <w:p/>
    <w:p>
      <w:pPr>
        <w:jc w:val="center"/>
      </w:pPr>
      <w:r>
        <w:rPr>
          <w:b/>
        </w:rPr>
        <w:t>END OF LAB MANUAL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